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3E3C9DC7" w14:textId="77777777">
        <w:tc>
          <w:tcPr>
            <w:tcW w:w="9648" w:type="dxa"/>
            <w:shd w:val="clear" w:color="auto" w:fill="1A3C5E"/>
          </w:tcPr>
          <w:p w14:paraId="6E9DFE95" w14:textId="77777777" w:rsidR="009E1CF0" w:rsidRDefault="00000000">
            <w:pPr>
              <w:spacing w:before="1000" w:after="1000"/>
              <w:jc w:val="center"/>
            </w:pPr>
            <w:r>
              <w:br/>
            </w:r>
            <w:r>
              <w:rPr>
                <w:b/>
                <w:color w:val="FFFFFF"/>
                <w:sz w:val="64"/>
              </w:rPr>
              <w:t>FinVista Capital</w:t>
            </w:r>
            <w:r>
              <w:br/>
            </w:r>
            <w:r>
              <w:rPr>
                <w:color w:val="ADD8E6"/>
                <w:sz w:val="32"/>
              </w:rPr>
              <w:t>Enterprise Financial Intelligence Assistant</w:t>
            </w:r>
            <w:r>
              <w:br/>
            </w:r>
            <w:r>
              <w:br/>
            </w:r>
            <w:r>
              <w:rPr>
                <w:b/>
                <w:color w:val="FFC107"/>
              </w:rPr>
              <w:t>STEP-BY-STEP DEPLOYMENT GUIDE</w:t>
            </w:r>
            <w:r>
              <w:br/>
            </w:r>
            <w:r>
              <w:rPr>
                <w:b/>
                <w:color w:val="FFE080"/>
                <w:sz w:val="26"/>
              </w:rPr>
              <w:t>Using EC2 Instance as Command Terminal</w:t>
            </w:r>
            <w:r>
              <w:br/>
            </w:r>
            <w:r>
              <w:rPr>
                <w:i/>
                <w:color w:val="90C8E0"/>
                <w:sz w:val="20"/>
              </w:rPr>
              <w:t>GitHub: Sasank2126  |  AWS $200 Plan  |  No Local Installs Needed</w:t>
            </w:r>
          </w:p>
        </w:tc>
      </w:tr>
    </w:tbl>
    <w:p w14:paraId="367DBAAD" w14:textId="77777777" w:rsidR="009E1CF0" w:rsidRDefault="00000000">
      <w:r>
        <w:br w:type="page"/>
      </w:r>
    </w:p>
    <w:p w14:paraId="106F6175" w14:textId="77777777" w:rsidR="009E1CF0" w:rsidRDefault="00000000">
      <w:pPr>
        <w:pStyle w:val="Heading1"/>
        <w:pBdr>
          <w:bottom w:val="single" w:sz="6" w:space="1" w:color="1A3C5E"/>
        </w:pBdr>
      </w:pPr>
      <w:r>
        <w:rPr>
          <w:color w:val="1A3C5E"/>
        </w:rPr>
        <w:lastRenderedPageBreak/>
        <w:t>Why Use EC2 as Your Command Terminal?</w:t>
      </w:r>
    </w:p>
    <w:p w14:paraId="1BFA7A7B" w14:textId="77777777" w:rsidR="009E1CF0" w:rsidRDefault="00000000">
      <w:pPr>
        <w:spacing w:after="80"/>
      </w:pPr>
      <w:r>
        <w:rPr>
          <w:i/>
          <w:color w:val="555555"/>
          <w:sz w:val="21"/>
        </w:rPr>
        <w:t>Instead of installing Docker, AWS CLI, kubectl, and eksctl on your laptop — you launch one EC2 instance in AWS. It has everything pre-installed or you install it once there. All commands run inside EC2. You just connect from your browser or VS Code SSH.</w:t>
      </w:r>
    </w:p>
    <w:p w14:paraId="73398444" w14:textId="77777777" w:rsidR="009E1CF0" w:rsidRDefault="009E1CF0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9E1CF0" w14:paraId="67F1C3DE" w14:textId="77777777">
        <w:tc>
          <w:tcPr>
            <w:tcW w:w="4752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CE8E8"/>
          </w:tcPr>
          <w:p w14:paraId="00941EC4" w14:textId="77777777" w:rsidR="009E1CF0" w:rsidRDefault="00000000">
            <w:pPr>
              <w:spacing w:before="120" w:after="120"/>
              <w:ind w:left="144"/>
            </w:pPr>
            <w:r>
              <w:rPr>
                <w:b/>
                <w:color w:val="C0392B"/>
              </w:rPr>
              <w:t>❌  OLD WAY (Laptop)</w:t>
            </w:r>
            <w:r>
              <w:br/>
              <w:t>• Install Python 3.11 on laptop</w:t>
            </w:r>
            <w:r>
              <w:br/>
              <w:t>• Install Docker Desktop</w:t>
            </w:r>
            <w:r>
              <w:br/>
              <w:t>• Install AWS CLI</w:t>
            </w:r>
            <w:r>
              <w:br/>
              <w:t>• Install kubectl</w:t>
            </w:r>
            <w:r>
              <w:br/>
              <w:t>• Install eksctl</w:t>
            </w:r>
            <w:r>
              <w:br/>
              <w:t>• Must keep laptop on while deploying</w:t>
            </w:r>
            <w:r>
              <w:br/>
              <w:t>• Internet speed limits Docker push</w:t>
            </w:r>
          </w:p>
        </w:tc>
        <w:tc>
          <w:tcPr>
            <w:tcW w:w="4752" w:type="dxa"/>
            <w:tcBorders>
              <w:top w:val="single" w:sz="6" w:space="0" w:color="27AE60"/>
              <w:left w:val="single" w:sz="6" w:space="0" w:color="27AE60"/>
              <w:bottom w:val="single" w:sz="6" w:space="0" w:color="27AE60"/>
              <w:right w:val="single" w:sz="6" w:space="0" w:color="27AE60"/>
            </w:tcBorders>
            <w:shd w:val="clear" w:color="auto" w:fill="D5F0E0"/>
          </w:tcPr>
          <w:p w14:paraId="4D6CF4A2" w14:textId="77777777" w:rsidR="009E1CF0" w:rsidRDefault="00000000">
            <w:pPr>
              <w:spacing w:before="120" w:after="120"/>
              <w:ind w:left="144"/>
            </w:pPr>
            <w:r>
              <w:rPr>
                <w:b/>
                <w:color w:val="1E8B4C"/>
              </w:rPr>
              <w:t>✅  NEW WAY (EC2 Instance)</w:t>
            </w:r>
            <w:r>
              <w:br/>
              <w:t>• One EC2 instance replaces all installs</w:t>
            </w:r>
            <w:r>
              <w:br/>
              <w:t>• Amazon Linux 2 has most tools ready</w:t>
            </w:r>
            <w:r>
              <w:br/>
              <w:t>• Fast AWS-to-AWS Docker push (no upload)</w:t>
            </w:r>
            <w:r>
              <w:br/>
              <w:t>• Can close your laptop — EC2 keeps running</w:t>
            </w:r>
            <w:r>
              <w:br/>
              <w:t>• Same commands, just run inside EC2</w:t>
            </w:r>
            <w:r>
              <w:br/>
              <w:t>• VS Code connects via SSH (Remote-SSH)</w:t>
            </w:r>
            <w:r>
              <w:br/>
              <w:t>• Free tier eligible (t2.micro/t3.micro)</w:t>
            </w:r>
          </w:p>
        </w:tc>
      </w:tr>
    </w:tbl>
    <w:p w14:paraId="40F3F8DC" w14:textId="77777777" w:rsidR="009E1CF0" w:rsidRDefault="009E1CF0">
      <w:pPr>
        <w:spacing w:after="120"/>
      </w:pPr>
    </w:p>
    <w:p w14:paraId="6A9EE843" w14:textId="77777777" w:rsidR="009E1CF0" w:rsidRDefault="00000000">
      <w:pPr>
        <w:pStyle w:val="Heading1"/>
        <w:pBdr>
          <w:bottom w:val="single" w:sz="6" w:space="1" w:color="1A3C5E"/>
        </w:pBdr>
      </w:pPr>
      <w:r>
        <w:rPr>
          <w:color w:val="1A3C5E"/>
        </w:rPr>
        <w:t>Complete Process — All Steps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2"/>
        <w:gridCol w:w="8712"/>
      </w:tblGrid>
      <w:tr w:rsidR="009E1CF0" w14:paraId="1FAAE06E" w14:textId="77777777">
        <w:tc>
          <w:tcPr>
            <w:tcW w:w="792" w:type="dxa"/>
            <w:shd w:val="clear" w:color="auto" w:fill="1A3C5E"/>
          </w:tcPr>
          <w:p w14:paraId="6D413219" w14:textId="77777777" w:rsidR="009E1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8712" w:type="dxa"/>
          </w:tcPr>
          <w:p w14:paraId="792BC82A" w14:textId="77777777" w:rsidR="009E1CF0" w:rsidRDefault="00000000">
            <w:pPr>
              <w:ind w:left="115"/>
            </w:pPr>
            <w:r>
              <w:rPr>
                <w:b/>
                <w:sz w:val="21"/>
              </w:rPr>
              <w:t xml:space="preserve">Create EC2 Instance  </w:t>
            </w:r>
            <w:r>
              <w:rPr>
                <w:i/>
                <w:color w:val="555555"/>
                <w:sz w:val="20"/>
              </w:rPr>
              <w:t>Launch Ubuntu 22.04 t3.medium in AWS Console</w:t>
            </w:r>
          </w:p>
        </w:tc>
      </w:tr>
      <w:tr w:rsidR="009E1CF0" w14:paraId="5D89034B" w14:textId="77777777">
        <w:tc>
          <w:tcPr>
            <w:tcW w:w="792" w:type="dxa"/>
            <w:shd w:val="clear" w:color="auto" w:fill="27AE60"/>
          </w:tcPr>
          <w:p w14:paraId="7970A876" w14:textId="77777777" w:rsidR="009E1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8712" w:type="dxa"/>
          </w:tcPr>
          <w:p w14:paraId="71FBA229" w14:textId="77777777" w:rsidR="009E1CF0" w:rsidRDefault="00000000">
            <w:pPr>
              <w:ind w:left="115"/>
            </w:pPr>
            <w:r>
              <w:rPr>
                <w:b/>
                <w:sz w:val="21"/>
              </w:rPr>
              <w:t xml:space="preserve">Connect to EC2  </w:t>
            </w:r>
            <w:r>
              <w:rPr>
                <w:i/>
                <w:color w:val="555555"/>
                <w:sz w:val="20"/>
              </w:rPr>
              <w:t>Via VS Code Remote-SSH or browser terminal</w:t>
            </w:r>
          </w:p>
        </w:tc>
      </w:tr>
      <w:tr w:rsidR="009E1CF0" w14:paraId="45B8B47C" w14:textId="77777777">
        <w:tc>
          <w:tcPr>
            <w:tcW w:w="792" w:type="dxa"/>
            <w:shd w:val="clear" w:color="auto" w:fill="27AE60"/>
          </w:tcPr>
          <w:p w14:paraId="6C502C96" w14:textId="77777777" w:rsidR="009E1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8712" w:type="dxa"/>
          </w:tcPr>
          <w:p w14:paraId="5ACB5640" w14:textId="77777777" w:rsidR="009E1CF0" w:rsidRDefault="00000000">
            <w:pPr>
              <w:ind w:left="115"/>
            </w:pPr>
            <w:r>
              <w:rPr>
                <w:b/>
                <w:sz w:val="21"/>
              </w:rPr>
              <w:t xml:space="preserve">Install Tools on EC2  </w:t>
            </w:r>
            <w:r>
              <w:rPr>
                <w:i/>
                <w:color w:val="555555"/>
                <w:sz w:val="20"/>
              </w:rPr>
              <w:t>Docker, AWS CLI v2, kubectl, eksctl — one-time</w:t>
            </w:r>
          </w:p>
        </w:tc>
      </w:tr>
      <w:tr w:rsidR="009E1CF0" w14:paraId="4CFE2DA6" w14:textId="77777777">
        <w:tc>
          <w:tcPr>
            <w:tcW w:w="792" w:type="dxa"/>
            <w:shd w:val="clear" w:color="auto" w:fill="27AE60"/>
          </w:tcPr>
          <w:p w14:paraId="59F0CDB7" w14:textId="77777777" w:rsidR="009E1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8712" w:type="dxa"/>
          </w:tcPr>
          <w:p w14:paraId="0610C910" w14:textId="77777777" w:rsidR="009E1CF0" w:rsidRDefault="00000000">
            <w:pPr>
              <w:ind w:left="115"/>
            </w:pPr>
            <w:r>
              <w:rPr>
                <w:b/>
                <w:sz w:val="21"/>
              </w:rPr>
              <w:t xml:space="preserve">Clone / Transfer Project  </w:t>
            </w:r>
            <w:r>
              <w:rPr>
                <w:i/>
                <w:color w:val="555555"/>
                <w:sz w:val="20"/>
              </w:rPr>
              <w:t>Get your finvista code onto EC2</w:t>
            </w:r>
          </w:p>
        </w:tc>
      </w:tr>
      <w:tr w:rsidR="009E1CF0" w14:paraId="71E7DC9C" w14:textId="77777777">
        <w:tc>
          <w:tcPr>
            <w:tcW w:w="792" w:type="dxa"/>
            <w:shd w:val="clear" w:color="auto" w:fill="27AE60"/>
          </w:tcPr>
          <w:p w14:paraId="4E2A140B" w14:textId="77777777" w:rsidR="009E1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8712" w:type="dxa"/>
          </w:tcPr>
          <w:p w14:paraId="3F4FC290" w14:textId="77777777" w:rsidR="009E1CF0" w:rsidRDefault="00000000">
            <w:pPr>
              <w:ind w:left="115"/>
            </w:pPr>
            <w:r>
              <w:rPr>
                <w:b/>
                <w:sz w:val="21"/>
              </w:rPr>
              <w:t xml:space="preserve">Get Gemini API Key  </w:t>
            </w:r>
            <w:r>
              <w:rPr>
                <w:i/>
                <w:color w:val="555555"/>
                <w:sz w:val="20"/>
              </w:rPr>
              <w:t>Google AI Studio — free</w:t>
            </w:r>
          </w:p>
        </w:tc>
      </w:tr>
      <w:tr w:rsidR="009E1CF0" w14:paraId="6D4FFD22" w14:textId="77777777">
        <w:tc>
          <w:tcPr>
            <w:tcW w:w="792" w:type="dxa"/>
            <w:shd w:val="clear" w:color="auto" w:fill="2D6A9F"/>
          </w:tcPr>
          <w:p w14:paraId="670745C1" w14:textId="77777777" w:rsidR="009E1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w="8712" w:type="dxa"/>
          </w:tcPr>
          <w:p w14:paraId="1D0BEB56" w14:textId="77777777" w:rsidR="009E1CF0" w:rsidRDefault="00000000">
            <w:pPr>
              <w:ind w:left="115"/>
            </w:pPr>
            <w:r>
              <w:rPr>
                <w:b/>
                <w:sz w:val="21"/>
              </w:rPr>
              <w:t xml:space="preserve">Configure AWS CLI on EC2  </w:t>
            </w:r>
            <w:r>
              <w:rPr>
                <w:i/>
                <w:color w:val="555555"/>
                <w:sz w:val="20"/>
              </w:rPr>
              <w:t>Link EC2 to your AWS account</w:t>
            </w:r>
          </w:p>
        </w:tc>
      </w:tr>
      <w:tr w:rsidR="009E1CF0" w14:paraId="5DE2AC23" w14:textId="77777777">
        <w:tc>
          <w:tcPr>
            <w:tcW w:w="792" w:type="dxa"/>
            <w:shd w:val="clear" w:color="auto" w:fill="2D6A9F"/>
          </w:tcPr>
          <w:p w14:paraId="30AEF8B7" w14:textId="77777777" w:rsidR="009E1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w="8712" w:type="dxa"/>
          </w:tcPr>
          <w:p w14:paraId="43884598" w14:textId="77777777" w:rsidR="009E1CF0" w:rsidRDefault="00000000">
            <w:pPr>
              <w:ind w:left="115"/>
            </w:pPr>
            <w:r>
              <w:rPr>
                <w:b/>
                <w:sz w:val="21"/>
              </w:rPr>
              <w:t xml:space="preserve">Run App Locally on EC2  </w:t>
            </w:r>
            <w:r>
              <w:rPr>
                <w:i/>
                <w:color w:val="555555"/>
                <w:sz w:val="20"/>
              </w:rPr>
              <w:t>Test Streamlit works (port forward to browser)</w:t>
            </w:r>
          </w:p>
        </w:tc>
      </w:tr>
      <w:tr w:rsidR="009E1CF0" w14:paraId="3886ADE0" w14:textId="77777777">
        <w:tc>
          <w:tcPr>
            <w:tcW w:w="792" w:type="dxa"/>
            <w:shd w:val="clear" w:color="auto" w:fill="8E44AD"/>
          </w:tcPr>
          <w:p w14:paraId="5BF2A556" w14:textId="77777777" w:rsidR="009E1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8</w:t>
            </w:r>
          </w:p>
        </w:tc>
        <w:tc>
          <w:tcPr>
            <w:tcW w:w="8712" w:type="dxa"/>
          </w:tcPr>
          <w:p w14:paraId="06BDC04B" w14:textId="77777777" w:rsidR="009E1CF0" w:rsidRDefault="00000000">
            <w:pPr>
              <w:ind w:left="115"/>
            </w:pPr>
            <w:r>
              <w:rPr>
                <w:b/>
                <w:sz w:val="21"/>
              </w:rPr>
              <w:t xml:space="preserve">Create S3 Bucket &amp; Upload PDFs  </w:t>
            </w:r>
            <w:r>
              <w:rPr>
                <w:i/>
                <w:color w:val="555555"/>
                <w:sz w:val="20"/>
              </w:rPr>
              <w:t>From EC2 terminal</w:t>
            </w:r>
          </w:p>
        </w:tc>
      </w:tr>
      <w:tr w:rsidR="009E1CF0" w14:paraId="02064F83" w14:textId="77777777">
        <w:tc>
          <w:tcPr>
            <w:tcW w:w="792" w:type="dxa"/>
            <w:shd w:val="clear" w:color="auto" w:fill="8E44AD"/>
          </w:tcPr>
          <w:p w14:paraId="21C93FCC" w14:textId="77777777" w:rsidR="009E1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9</w:t>
            </w:r>
          </w:p>
        </w:tc>
        <w:tc>
          <w:tcPr>
            <w:tcW w:w="8712" w:type="dxa"/>
          </w:tcPr>
          <w:p w14:paraId="40A12B48" w14:textId="77777777" w:rsidR="009E1CF0" w:rsidRDefault="00000000">
            <w:pPr>
              <w:ind w:left="115"/>
            </w:pPr>
            <w:r>
              <w:rPr>
                <w:b/>
                <w:sz w:val="21"/>
              </w:rPr>
              <w:t xml:space="preserve">Create ECR Repository  </w:t>
            </w:r>
            <w:r>
              <w:rPr>
                <w:i/>
                <w:color w:val="555555"/>
                <w:sz w:val="20"/>
              </w:rPr>
              <w:t>From EC2 terminal</w:t>
            </w:r>
          </w:p>
        </w:tc>
      </w:tr>
      <w:tr w:rsidR="009E1CF0" w14:paraId="17992B73" w14:textId="77777777">
        <w:tc>
          <w:tcPr>
            <w:tcW w:w="792" w:type="dxa"/>
            <w:shd w:val="clear" w:color="auto" w:fill="C0392B"/>
          </w:tcPr>
          <w:p w14:paraId="47250CB6" w14:textId="77777777" w:rsidR="009E1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w="8712" w:type="dxa"/>
          </w:tcPr>
          <w:p w14:paraId="73657DD4" w14:textId="77777777" w:rsidR="009E1CF0" w:rsidRDefault="00000000">
            <w:pPr>
              <w:ind w:left="115"/>
            </w:pPr>
            <w:r>
              <w:rPr>
                <w:b/>
                <w:sz w:val="21"/>
              </w:rPr>
              <w:t xml:space="preserve">Create EKS Cluster  </w:t>
            </w:r>
            <w:r>
              <w:rPr>
                <w:i/>
                <w:color w:val="555555"/>
                <w:sz w:val="20"/>
              </w:rPr>
              <w:t>From EC2 terminal — 15-20 min</w:t>
            </w:r>
          </w:p>
        </w:tc>
      </w:tr>
      <w:tr w:rsidR="009E1CF0" w14:paraId="12F41EFA" w14:textId="77777777">
        <w:tc>
          <w:tcPr>
            <w:tcW w:w="792" w:type="dxa"/>
            <w:shd w:val="clear" w:color="auto" w:fill="C0392B"/>
          </w:tcPr>
          <w:p w14:paraId="6A2490F3" w14:textId="77777777" w:rsidR="009E1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11</w:t>
            </w:r>
          </w:p>
        </w:tc>
        <w:tc>
          <w:tcPr>
            <w:tcW w:w="8712" w:type="dxa"/>
          </w:tcPr>
          <w:p w14:paraId="17D9A0A2" w14:textId="77777777" w:rsidR="009E1CF0" w:rsidRDefault="00000000">
            <w:pPr>
              <w:ind w:left="115"/>
            </w:pPr>
            <w:r>
              <w:rPr>
                <w:b/>
                <w:sz w:val="21"/>
              </w:rPr>
              <w:t xml:space="preserve">Build &amp; Push Docker Image  </w:t>
            </w:r>
            <w:r>
              <w:rPr>
                <w:i/>
                <w:color w:val="555555"/>
                <w:sz w:val="20"/>
              </w:rPr>
              <w:t>Docker build + push to ECR from EC2</w:t>
            </w:r>
          </w:p>
        </w:tc>
      </w:tr>
      <w:tr w:rsidR="009E1CF0" w14:paraId="593ACBD0" w14:textId="77777777">
        <w:tc>
          <w:tcPr>
            <w:tcW w:w="792" w:type="dxa"/>
            <w:shd w:val="clear" w:color="auto" w:fill="C0392B"/>
          </w:tcPr>
          <w:p w14:paraId="3A55122C" w14:textId="77777777" w:rsidR="009E1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12</w:t>
            </w:r>
          </w:p>
        </w:tc>
        <w:tc>
          <w:tcPr>
            <w:tcW w:w="8712" w:type="dxa"/>
          </w:tcPr>
          <w:p w14:paraId="6CA6E20C" w14:textId="77777777" w:rsidR="009E1CF0" w:rsidRDefault="00000000">
            <w:pPr>
              <w:ind w:left="115"/>
            </w:pPr>
            <w:r>
              <w:rPr>
                <w:b/>
                <w:sz w:val="21"/>
              </w:rPr>
              <w:t xml:space="preserve">Deploy to Kubernetes  </w:t>
            </w:r>
            <w:r>
              <w:rPr>
                <w:i/>
                <w:color w:val="555555"/>
                <w:sz w:val="20"/>
              </w:rPr>
              <w:t>kubectl apply from EC2</w:t>
            </w:r>
          </w:p>
        </w:tc>
      </w:tr>
      <w:tr w:rsidR="009E1CF0" w14:paraId="244537CF" w14:textId="77777777">
        <w:tc>
          <w:tcPr>
            <w:tcW w:w="792" w:type="dxa"/>
            <w:shd w:val="clear" w:color="auto" w:fill="C0392B"/>
          </w:tcPr>
          <w:p w14:paraId="3FA9C24E" w14:textId="77777777" w:rsidR="009E1C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13</w:t>
            </w:r>
          </w:p>
        </w:tc>
        <w:tc>
          <w:tcPr>
            <w:tcW w:w="8712" w:type="dxa"/>
          </w:tcPr>
          <w:p w14:paraId="6E8FF8B5" w14:textId="77777777" w:rsidR="009E1CF0" w:rsidRDefault="00000000">
            <w:pPr>
              <w:ind w:left="115"/>
            </w:pPr>
            <w:r>
              <w:rPr>
                <w:b/>
                <w:sz w:val="21"/>
              </w:rPr>
              <w:t xml:space="preserve">Push to GitHub + CI/CD  </w:t>
            </w:r>
            <w:r>
              <w:rPr>
                <w:i/>
                <w:color w:val="555555"/>
                <w:sz w:val="20"/>
              </w:rPr>
              <w:t>git push from EC2 → pipeline auto-deploys</w:t>
            </w:r>
          </w:p>
        </w:tc>
      </w:tr>
    </w:tbl>
    <w:p w14:paraId="0E7AC403" w14:textId="77777777" w:rsidR="009E1CF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7D85322E" w14:textId="77777777">
        <w:tc>
          <w:tcPr>
            <w:tcW w:w="9648" w:type="dxa"/>
            <w:shd w:val="clear" w:color="auto" w:fill="1A3C5E"/>
          </w:tcPr>
          <w:p w14:paraId="16BE6954" w14:textId="77777777" w:rsidR="009E1CF0" w:rsidRDefault="00000000"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lastRenderedPageBreak/>
              <w:t xml:space="preserve">STEP 1   </w:t>
            </w:r>
            <w:r>
              <w:rPr>
                <w:b/>
                <w:color w:val="FFFFFF"/>
                <w:sz w:val="32"/>
              </w:rPr>
              <w:t>Launch EC2 Instance</w:t>
            </w:r>
          </w:p>
          <w:p w14:paraId="21DB84DF" w14:textId="77777777" w:rsidR="009E1CF0" w:rsidRDefault="00000000"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Your cloud command terminal — replaces your laptop terminal</w:t>
            </w:r>
          </w:p>
        </w:tc>
      </w:tr>
    </w:tbl>
    <w:p w14:paraId="79E30060" w14:textId="77777777" w:rsidR="009E1CF0" w:rsidRDefault="009E1CF0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4C5AA5C2" w14:textId="77777777">
        <w:tc>
          <w:tcPr>
            <w:tcW w:w="9648" w:type="dxa"/>
            <w:tcBorders>
              <w:top w:val="single" w:sz="8" w:space="0" w:color="2D6A9F"/>
              <w:left w:val="single" w:sz="8" w:space="0" w:color="2D6A9F"/>
              <w:bottom w:val="single" w:sz="8" w:space="0" w:color="2D6A9F"/>
              <w:right w:val="single" w:sz="8" w:space="0" w:color="2D6A9F"/>
            </w:tcBorders>
            <w:shd w:val="clear" w:color="auto" w:fill="D5E8F0"/>
          </w:tcPr>
          <w:p w14:paraId="149251D9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2D6A9F"/>
                <w:sz w:val="20"/>
              </w:rPr>
              <w:t xml:space="preserve"> INFO: </w:t>
            </w:r>
            <w:r>
              <w:rPr>
                <w:sz w:val="20"/>
              </w:rPr>
              <w:t>This EC2 instance is your working machine. All installs, builds, and deployments happen here. You only need your browser or VS Code to connect to it.</w:t>
            </w:r>
          </w:p>
        </w:tc>
      </w:tr>
    </w:tbl>
    <w:p w14:paraId="4C95D898" w14:textId="77777777" w:rsidR="009E1CF0" w:rsidRDefault="009E1CF0">
      <w:pPr>
        <w:spacing w:after="40"/>
      </w:pPr>
    </w:p>
    <w:p w14:paraId="2BA3263F" w14:textId="77777777" w:rsidR="009E1CF0" w:rsidRDefault="009E1CF0">
      <w:pPr>
        <w:spacing w:after="60"/>
      </w:pPr>
    </w:p>
    <w:p w14:paraId="2CFF0F5C" w14:textId="77777777" w:rsidR="009E1CF0" w:rsidRDefault="00000000">
      <w:pPr>
        <w:pStyle w:val="Heading2"/>
      </w:pPr>
      <w:r>
        <w:rPr>
          <w:color w:val="2D6A9F"/>
          <w:sz w:val="24"/>
        </w:rPr>
        <w:t>1A — Open EC2 Console</w:t>
      </w:r>
    </w:p>
    <w:p w14:paraId="4FFD1968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Log in:  </w:t>
      </w:r>
      <w:r>
        <w:rPr>
          <w:sz w:val="21"/>
        </w:rPr>
        <w:t>Log into  console.aws.amazon.com  with your existing AWS account</w:t>
      </w:r>
    </w:p>
    <w:p w14:paraId="3BC49495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Search EC2:  </w:t>
      </w:r>
      <w:r>
        <w:rPr>
          <w:sz w:val="21"/>
        </w:rPr>
        <w:t>In the top search bar type  EC2  and click the EC2 result</w:t>
      </w:r>
    </w:p>
    <w:p w14:paraId="7F84DDE2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Click Launch:  </w:t>
      </w:r>
      <w:r>
        <w:rPr>
          <w:sz w:val="21"/>
        </w:rPr>
        <w:t>Click the orange  'Launch instance'  button in the top right</w:t>
      </w:r>
    </w:p>
    <w:p w14:paraId="27412B6D" w14:textId="77777777" w:rsidR="009E1CF0" w:rsidRDefault="009E1CF0">
      <w:pPr>
        <w:spacing w:after="60"/>
      </w:pPr>
    </w:p>
    <w:p w14:paraId="0A2BC60C" w14:textId="77777777" w:rsidR="009E1CF0" w:rsidRDefault="00000000">
      <w:pPr>
        <w:pStyle w:val="Heading2"/>
      </w:pPr>
      <w:r>
        <w:rPr>
          <w:color w:val="2D6A9F"/>
          <w:sz w:val="24"/>
        </w:rPr>
        <w:t>1B — Configure the Instance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6192"/>
      </w:tblGrid>
      <w:tr w:rsidR="009E1CF0" w14:paraId="373CAD14" w14:textId="77777777">
        <w:tc>
          <w:tcPr>
            <w:tcW w:w="3312" w:type="dxa"/>
            <w:shd w:val="clear" w:color="auto" w:fill="1A3C5E"/>
          </w:tcPr>
          <w:p w14:paraId="4C597ED8" w14:textId="77777777" w:rsidR="009E1CF0" w:rsidRDefault="00000000"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w="6192" w:type="dxa"/>
            <w:shd w:val="clear" w:color="auto" w:fill="1A3C5E"/>
          </w:tcPr>
          <w:p w14:paraId="2063FF0F" w14:textId="77777777" w:rsidR="009E1CF0" w:rsidRDefault="00000000"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 w:rsidR="009E1CF0" w14:paraId="68F11FE2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DC8AECF" w14:textId="77777777" w:rsidR="009E1CF0" w:rsidRDefault="00000000">
            <w:r>
              <w:rPr>
                <w:b/>
                <w:sz w:val="20"/>
              </w:rPr>
              <w:t>Name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6E70D2D" w14:textId="77777777" w:rsidR="009E1CF0" w:rsidRDefault="00000000">
            <w:r>
              <w:rPr>
                <w:sz w:val="20"/>
              </w:rPr>
              <w:t>finvista-ec2</w:t>
            </w:r>
          </w:p>
        </w:tc>
      </w:tr>
      <w:tr w:rsidR="009E1CF0" w14:paraId="1ABB2C1F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610536" w14:textId="77777777" w:rsidR="009E1CF0" w:rsidRDefault="00000000">
            <w:r>
              <w:rPr>
                <w:b/>
                <w:sz w:val="20"/>
              </w:rPr>
              <w:t>Application and OS Images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118F81" w14:textId="77777777" w:rsidR="009E1CF0" w:rsidRDefault="00000000">
            <w:r>
              <w:rPr>
                <w:rFonts w:ascii="Courier New" w:hAnsi="Courier New"/>
                <w:color w:val="1A3C5E"/>
                <w:sz w:val="20"/>
              </w:rPr>
              <w:t>Click 'Ubuntu' tab → select  Ubuntu Server 22.04 LTS (HVM), SSD Volume Type</w:t>
            </w:r>
          </w:p>
        </w:tc>
      </w:tr>
      <w:tr w:rsidR="009E1CF0" w14:paraId="6C81E414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998563D" w14:textId="77777777" w:rsidR="009E1CF0" w:rsidRDefault="00000000">
            <w:r>
              <w:rPr>
                <w:b/>
                <w:sz w:val="20"/>
              </w:rPr>
              <w:t>Architecture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43125C0" w14:textId="77777777" w:rsidR="009E1CF0" w:rsidRDefault="00000000">
            <w:r>
              <w:rPr>
                <w:sz w:val="20"/>
              </w:rPr>
              <w:t>64-bit (x86)  — leave default</w:t>
            </w:r>
          </w:p>
        </w:tc>
      </w:tr>
      <w:tr w:rsidR="009E1CF0" w14:paraId="2B106E1C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17CF59" w14:textId="77777777" w:rsidR="009E1CF0" w:rsidRDefault="00000000">
            <w:r>
              <w:rPr>
                <w:b/>
                <w:sz w:val="20"/>
              </w:rPr>
              <w:t>Instance type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7A5B62" w14:textId="77777777" w:rsidR="009E1CF0" w:rsidRDefault="00000000">
            <w:r>
              <w:rPr>
                <w:rFonts w:ascii="Courier New" w:hAnsi="Courier New"/>
                <w:color w:val="1A3C5E"/>
                <w:sz w:val="20"/>
              </w:rPr>
              <w:t>t3.medium  (2 vCPU, 4 GB RAM — recommended for Docker builds)</w:t>
            </w:r>
          </w:p>
        </w:tc>
      </w:tr>
      <w:tr w:rsidR="009E1CF0" w14:paraId="51C0F38A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05CE1CC" w14:textId="77777777" w:rsidR="009E1CF0" w:rsidRDefault="00000000">
            <w:r>
              <w:rPr>
                <w:b/>
                <w:sz w:val="20"/>
              </w:rPr>
              <w:t>Key pair (login)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64F0D5F" w14:textId="77777777" w:rsidR="009E1CF0" w:rsidRDefault="00000000">
            <w:r>
              <w:rPr>
                <w:rFonts w:ascii="Courier New" w:hAnsi="Courier New"/>
                <w:color w:val="1A3C5E"/>
                <w:sz w:val="20"/>
              </w:rPr>
              <w:t>Click 'Create new key pair' → Name: finvista-key → Type: RSA → Format: .pem → click Create  →  SAVE the .pem file to your Desktop</w:t>
            </w:r>
          </w:p>
        </w:tc>
      </w:tr>
      <w:tr w:rsidR="009E1CF0" w14:paraId="45A5BE3A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4BE30D" w14:textId="77777777" w:rsidR="009E1CF0" w:rsidRDefault="00000000">
            <w:r>
              <w:rPr>
                <w:b/>
                <w:sz w:val="20"/>
              </w:rPr>
              <w:t>Network settings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525578" w14:textId="77777777" w:rsidR="009E1CF0" w:rsidRDefault="00000000">
            <w:r>
              <w:rPr>
                <w:sz w:val="20"/>
              </w:rPr>
              <w:t>Leave defaults (creates new security group)</w:t>
            </w:r>
          </w:p>
        </w:tc>
      </w:tr>
      <w:tr w:rsidR="009E1CF0" w14:paraId="116E18DD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27F848D" w14:textId="77777777" w:rsidR="009E1CF0" w:rsidRDefault="00000000">
            <w:r>
              <w:rPr>
                <w:b/>
                <w:sz w:val="20"/>
              </w:rPr>
              <w:t>Allow SSH traffic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10CC1A7" w14:textId="77777777" w:rsidR="009E1CF0" w:rsidRDefault="00000000">
            <w:r>
              <w:rPr>
                <w:sz w:val="20"/>
              </w:rPr>
              <w:t>CHECKED  (select 'Anywhere 0.0.0.0/0')</w:t>
            </w:r>
          </w:p>
        </w:tc>
      </w:tr>
      <w:tr w:rsidR="009E1CF0" w14:paraId="060C7F7A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BC7DC6" w14:textId="77777777" w:rsidR="009E1CF0" w:rsidRDefault="00000000">
            <w:r>
              <w:rPr>
                <w:b/>
                <w:sz w:val="20"/>
              </w:rPr>
              <w:t>Allow HTTPS traffic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31E435" w14:textId="77777777" w:rsidR="009E1CF0" w:rsidRDefault="00000000">
            <w:r>
              <w:rPr>
                <w:sz w:val="20"/>
              </w:rPr>
              <w:t>CHECKED</w:t>
            </w:r>
          </w:p>
        </w:tc>
      </w:tr>
      <w:tr w:rsidR="009E1CF0" w14:paraId="21B2E181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88323F8" w14:textId="77777777" w:rsidR="009E1CF0" w:rsidRDefault="00000000">
            <w:r>
              <w:rPr>
                <w:b/>
                <w:sz w:val="20"/>
              </w:rPr>
              <w:t>Allow HTTP traffic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A07A0DC" w14:textId="77777777" w:rsidR="009E1CF0" w:rsidRDefault="00000000">
            <w:r>
              <w:rPr>
                <w:sz w:val="20"/>
              </w:rPr>
              <w:t>CHECKED</w:t>
            </w:r>
          </w:p>
        </w:tc>
      </w:tr>
      <w:tr w:rsidR="009E1CF0" w14:paraId="67955068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81D393" w14:textId="77777777" w:rsidR="009E1CF0" w:rsidRDefault="00000000">
            <w:r>
              <w:rPr>
                <w:b/>
                <w:sz w:val="20"/>
              </w:rPr>
              <w:t>Configure storage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9E93B5" w14:textId="77777777" w:rsidR="009E1CF0" w:rsidRDefault="00000000">
            <w:r>
              <w:rPr>
                <w:rFonts w:ascii="Courier New" w:hAnsi="Courier New"/>
                <w:color w:val="1A3C5E"/>
                <w:sz w:val="20"/>
              </w:rPr>
              <w:t>Change 8 GiB to  30 GiB  (Docker images need space)</w:t>
            </w:r>
          </w:p>
        </w:tc>
      </w:tr>
    </w:tbl>
    <w:p w14:paraId="663A94D3" w14:textId="77777777" w:rsidR="009E1CF0" w:rsidRDefault="009E1CF0">
      <w:pPr>
        <w:spacing w:after="60"/>
      </w:pPr>
    </w:p>
    <w:p w14:paraId="706C43D5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Launch:  </w:t>
      </w:r>
      <w:r>
        <w:rPr>
          <w:sz w:val="21"/>
        </w:rPr>
        <w:t>Click the orange  'Launch instance'  button at the bottom right</w:t>
      </w:r>
    </w:p>
    <w:p w14:paraId="047332C6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Wait:  </w:t>
      </w:r>
      <w:r>
        <w:rPr>
          <w:sz w:val="21"/>
        </w:rPr>
        <w:t>Click 'View all instances'. Wait 2-3 minutes for  Instance State = running  and  Status check = 2/2 checks passed</w:t>
      </w:r>
    </w:p>
    <w:p w14:paraId="526F9B16" w14:textId="77777777" w:rsidR="009E1CF0" w:rsidRDefault="009E1CF0">
      <w:pPr>
        <w:spacing w:after="60"/>
      </w:pPr>
    </w:p>
    <w:p w14:paraId="1E9D8DEF" w14:textId="77777777" w:rsidR="009E1CF0" w:rsidRDefault="00000000">
      <w:pPr>
        <w:pStyle w:val="Heading2"/>
      </w:pPr>
      <w:r>
        <w:rPr>
          <w:color w:val="2D6A9F"/>
          <w:sz w:val="24"/>
        </w:rPr>
        <w:t>1C — Open Port 8501 for Streamlit (Security Group)</w:t>
      </w:r>
    </w:p>
    <w:p w14:paraId="1D5AD5BB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Click instance:  </w:t>
      </w:r>
      <w:r>
        <w:rPr>
          <w:sz w:val="21"/>
        </w:rPr>
        <w:t>Click on your instance  finvista-ec2  in the list</w:t>
      </w:r>
    </w:p>
    <w:p w14:paraId="40C61A7C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Security tab:  </w:t>
      </w:r>
      <w:r>
        <w:rPr>
          <w:sz w:val="21"/>
        </w:rPr>
        <w:t>Click the  'Security'  tab → click the Security group link (looks like sg-xxxxxxxxx)</w:t>
      </w:r>
    </w:p>
    <w:p w14:paraId="0AF2DFB1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Add rule:  </w:t>
      </w:r>
      <w:r>
        <w:rPr>
          <w:sz w:val="21"/>
        </w:rPr>
        <w:t>Click  'Edit inbound rules'  → click  'Add rule'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6192"/>
      </w:tblGrid>
      <w:tr w:rsidR="009E1CF0" w14:paraId="16F0F4CB" w14:textId="77777777">
        <w:tc>
          <w:tcPr>
            <w:tcW w:w="3312" w:type="dxa"/>
            <w:shd w:val="clear" w:color="auto" w:fill="1A3C5E"/>
          </w:tcPr>
          <w:p w14:paraId="227C3835" w14:textId="77777777" w:rsidR="009E1CF0" w:rsidRDefault="00000000"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w="6192" w:type="dxa"/>
            <w:shd w:val="clear" w:color="auto" w:fill="1A3C5E"/>
          </w:tcPr>
          <w:p w14:paraId="128517DB" w14:textId="77777777" w:rsidR="009E1CF0" w:rsidRDefault="00000000"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 w:rsidR="009E1CF0" w14:paraId="1CE66BF2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4EBC71E" w14:textId="77777777" w:rsidR="009E1CF0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442ACA7" w14:textId="77777777" w:rsidR="009E1CF0" w:rsidRDefault="00000000">
            <w:r>
              <w:rPr>
                <w:rFonts w:ascii="Courier New" w:hAnsi="Courier New"/>
                <w:color w:val="1A3C5E"/>
                <w:sz w:val="20"/>
              </w:rPr>
              <w:t>Custom TCP</w:t>
            </w:r>
          </w:p>
        </w:tc>
      </w:tr>
      <w:tr w:rsidR="009E1CF0" w14:paraId="5D8123E8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C7DE42" w14:textId="77777777" w:rsidR="009E1CF0" w:rsidRDefault="00000000">
            <w:r>
              <w:rPr>
                <w:b/>
                <w:sz w:val="20"/>
              </w:rPr>
              <w:t>Port range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A65E6B" w14:textId="77777777" w:rsidR="009E1CF0" w:rsidRDefault="00000000">
            <w:r>
              <w:rPr>
                <w:rFonts w:ascii="Courier New" w:hAnsi="Courier New"/>
                <w:color w:val="1A3C5E"/>
                <w:sz w:val="20"/>
              </w:rPr>
              <w:t>8501</w:t>
            </w:r>
          </w:p>
        </w:tc>
      </w:tr>
      <w:tr w:rsidR="009E1CF0" w14:paraId="5BB850C2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E4B70D8" w14:textId="77777777" w:rsidR="009E1CF0" w:rsidRDefault="00000000">
            <w:r>
              <w:rPr>
                <w:b/>
                <w:sz w:val="20"/>
              </w:rPr>
              <w:t>Source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F34E815" w14:textId="77777777" w:rsidR="009E1CF0" w:rsidRDefault="00000000">
            <w:r>
              <w:rPr>
                <w:sz w:val="20"/>
              </w:rPr>
              <w:t>Anywhere-IPv4  (0.0.0.0/0)</w:t>
            </w:r>
          </w:p>
        </w:tc>
      </w:tr>
      <w:tr w:rsidR="009E1CF0" w14:paraId="27C1A3FB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FF084E" w14:textId="77777777" w:rsidR="009E1CF0" w:rsidRDefault="00000000">
            <w:r>
              <w:rPr>
                <w:b/>
                <w:sz w:val="20"/>
              </w:rPr>
              <w:t>Description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EE6C67" w14:textId="77777777" w:rsidR="009E1CF0" w:rsidRDefault="00000000">
            <w:r>
              <w:rPr>
                <w:sz w:val="20"/>
              </w:rPr>
              <w:t>Streamlit app</w:t>
            </w:r>
          </w:p>
        </w:tc>
      </w:tr>
    </w:tbl>
    <w:p w14:paraId="4ABC91B3" w14:textId="77777777" w:rsidR="009E1CF0" w:rsidRDefault="009E1CF0">
      <w:pPr>
        <w:spacing w:after="60"/>
      </w:pPr>
    </w:p>
    <w:p w14:paraId="3F2E5EBD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Save:  </w:t>
      </w:r>
      <w:r>
        <w:rPr>
          <w:sz w:val="21"/>
        </w:rPr>
        <w:t>Click  'Save rules'</w:t>
      </w:r>
    </w:p>
    <w:p w14:paraId="70F542E9" w14:textId="77777777" w:rsidR="009E1CF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04F06DAC" w14:textId="77777777">
        <w:tc>
          <w:tcPr>
            <w:tcW w:w="9648" w:type="dxa"/>
            <w:shd w:val="clear" w:color="auto" w:fill="1A3C5E"/>
          </w:tcPr>
          <w:p w14:paraId="0C14E513" w14:textId="77777777" w:rsidR="009E1CF0" w:rsidRDefault="00000000"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lastRenderedPageBreak/>
              <w:t xml:space="preserve">STEP 2   </w:t>
            </w:r>
            <w:r>
              <w:rPr>
                <w:b/>
                <w:color w:val="FFFFFF"/>
                <w:sz w:val="32"/>
              </w:rPr>
              <w:t>Connect to EC2 Instance</w:t>
            </w:r>
          </w:p>
          <w:p w14:paraId="18A4CA45" w14:textId="77777777" w:rsidR="009E1CF0" w:rsidRDefault="00000000"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Two options — choose one</w:t>
            </w:r>
          </w:p>
        </w:tc>
      </w:tr>
    </w:tbl>
    <w:p w14:paraId="16AC003B" w14:textId="77777777" w:rsidR="009E1CF0" w:rsidRDefault="009E1CF0">
      <w:pPr>
        <w:spacing w:after="80"/>
      </w:pPr>
    </w:p>
    <w:p w14:paraId="5F91995E" w14:textId="77777777" w:rsidR="009E1CF0" w:rsidRDefault="00000000">
      <w:pPr>
        <w:pStyle w:val="Heading2"/>
      </w:pPr>
      <w:r>
        <w:rPr>
          <w:color w:val="2D6A9F"/>
          <w:sz w:val="24"/>
        </w:rPr>
        <w:t>Option A — Connect via VS Code Remote-SSH (RECOMMENDED)</w:t>
      </w:r>
    </w:p>
    <w:p w14:paraId="6FB5A55B" w14:textId="77777777" w:rsidR="009E1CF0" w:rsidRDefault="00000000">
      <w:pPr>
        <w:spacing w:after="80"/>
      </w:pPr>
      <w:r>
        <w:rPr>
          <w:i/>
          <w:color w:val="555555"/>
          <w:sz w:val="21"/>
        </w:rPr>
        <w:t>This lets you work in VS Code exactly like a local project, but everything runs on EC2.</w:t>
      </w:r>
    </w:p>
    <w:p w14:paraId="269577B7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Install extension:  </w:t>
      </w:r>
      <w:r>
        <w:rPr>
          <w:sz w:val="21"/>
        </w:rPr>
        <w:t>In VS Code, go to  Extensions  (Ctrl+Shift+X) → search  'Remote - SSH'  → Install the extension by Microsoft</w:t>
      </w:r>
    </w:p>
    <w:p w14:paraId="4F1E716F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Get Public IP:  </w:t>
      </w:r>
      <w:r>
        <w:rPr>
          <w:sz w:val="21"/>
        </w:rPr>
        <w:t>Get your EC2 Public IP from AWS Console → EC2 → Instances → click finvista-ec2 → copy  'Public IPv4 address'  (looks like 54.123.45.67)</w:t>
      </w:r>
    </w:p>
    <w:p w14:paraId="5DF293E0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Move key file:  </w:t>
      </w:r>
      <w:r>
        <w:rPr>
          <w:sz w:val="21"/>
        </w:rPr>
        <w:t>Move your key file to a permanent location: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6A316737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3E1FEF70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Windows — move finvista-key.pem to C:\Users\YourName\.ssh\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Mac/Linux — move to ~/.ssh/ and fix permissions: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mv ~/Downloads/finvista-key.pem ~/.ssh/</w:t>
            </w:r>
            <w:r>
              <w:rPr>
                <w:rFonts w:ascii="Courier New" w:hAnsi="Courier New"/>
                <w:color w:val="D4D4D4"/>
                <w:sz w:val="18"/>
              </w:rPr>
              <w:br/>
              <w:t>chmod 400 ~/.ssh/finvista-key.pem</w:t>
            </w:r>
          </w:p>
        </w:tc>
      </w:tr>
    </w:tbl>
    <w:p w14:paraId="0451866C" w14:textId="77777777" w:rsidR="009E1CF0" w:rsidRDefault="009E1CF0">
      <w:pPr>
        <w:spacing w:after="60"/>
      </w:pPr>
    </w:p>
    <w:p w14:paraId="469E7DC1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Open command palette:  </w:t>
      </w:r>
      <w:r>
        <w:rPr>
          <w:sz w:val="21"/>
        </w:rPr>
        <w:t>In VS Code press  F1  or  Ctrl+Shift+P  → type  'Remote-SSH: Connect to Host'  → click it</w:t>
      </w:r>
    </w:p>
    <w:p w14:paraId="494B2882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Add host:  </w:t>
      </w:r>
      <w:r>
        <w:rPr>
          <w:sz w:val="21"/>
        </w:rPr>
        <w:t>Click  '+ Add New SSH Host...'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23EAFBDB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635DE36F" w14:textId="330F5303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Type this exactly (replace IP with your EC2 Public IP):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ssh -i ~/.ssh/finvista-key.pem ubuntu@</w:t>
            </w:r>
            <w:r w:rsidR="00312FD5" w:rsidRPr="00312FD5">
              <w:rPr>
                <w:rFonts w:ascii="Courier New" w:hAnsi="Courier New"/>
                <w:color w:val="D4D4D4"/>
                <w:sz w:val="18"/>
              </w:rPr>
              <w:t>13.60.203.125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Windows path example: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ssh -</w:t>
            </w:r>
            <w:proofErr w:type="spellStart"/>
            <w:r>
              <w:rPr>
                <w:rFonts w:ascii="Courier New" w:hAnsi="Courier New"/>
                <w:color w:val="D4D4D4"/>
                <w:sz w:val="18"/>
              </w:rPr>
              <w:t>i</w:t>
            </w:r>
            <w:proofErr w:type="spellEnd"/>
            <w:r>
              <w:rPr>
                <w:rFonts w:ascii="Courier New" w:hAnsi="Courier New"/>
                <w:color w:val="D4D4D4"/>
                <w:sz w:val="18"/>
              </w:rPr>
              <w:t xml:space="preserve"> C:\Users\</w:t>
            </w:r>
            <w:r w:rsidR="00312FD5">
              <w:rPr>
                <w:rFonts w:ascii="Courier New" w:hAnsi="Courier New"/>
                <w:color w:val="D4D4D4"/>
                <w:sz w:val="18"/>
              </w:rPr>
              <w:t>sasan</w:t>
            </w:r>
            <w:r>
              <w:rPr>
                <w:rFonts w:ascii="Courier New" w:hAnsi="Courier New"/>
                <w:color w:val="D4D4D4"/>
                <w:sz w:val="18"/>
              </w:rPr>
              <w:t>\.ssh\</w:t>
            </w:r>
            <w:r w:rsidR="00312FD5">
              <w:rPr>
                <w:rFonts w:ascii="Courier New" w:hAnsi="Courier New"/>
                <w:color w:val="D4D4D4"/>
                <w:sz w:val="18"/>
              </w:rPr>
              <w:t>cape</w:t>
            </w:r>
            <w:r>
              <w:rPr>
                <w:rFonts w:ascii="Courier New" w:hAnsi="Courier New"/>
                <w:color w:val="D4D4D4"/>
                <w:sz w:val="18"/>
              </w:rPr>
              <w:t>.pem ubuntu@</w:t>
            </w:r>
            <w:r w:rsidR="00312FD5" w:rsidRPr="00312FD5">
              <w:rPr>
                <w:rFonts w:ascii="Courier New" w:hAnsi="Courier New"/>
                <w:color w:val="D4D4D4"/>
                <w:sz w:val="18"/>
              </w:rPr>
              <w:t>13.60.203.125</w:t>
            </w:r>
          </w:p>
        </w:tc>
      </w:tr>
    </w:tbl>
    <w:p w14:paraId="08CCD4EE" w14:textId="77777777" w:rsidR="009E1CF0" w:rsidRDefault="009E1CF0">
      <w:pPr>
        <w:spacing w:after="60"/>
      </w:pPr>
    </w:p>
    <w:p w14:paraId="3511762B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Save config:  </w:t>
      </w:r>
      <w:r>
        <w:rPr>
          <w:sz w:val="21"/>
        </w:rPr>
        <w:t>Select the first config file option and press Enter</w:t>
      </w:r>
    </w:p>
    <w:p w14:paraId="79EF22F0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Connect:  </w:t>
      </w:r>
      <w:r>
        <w:rPr>
          <w:sz w:val="21"/>
        </w:rPr>
        <w:t>Press  F1  again → 'Remote-SSH: Connect to Host' → select  54.123.45.67  from the list</w:t>
      </w:r>
    </w:p>
    <w:p w14:paraId="661C50CA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New window:  </w:t>
      </w:r>
      <w:r>
        <w:rPr>
          <w:sz w:val="21"/>
        </w:rPr>
        <w:t>A new VS Code window opens. Select  Linux  when asked about platform. Click Continue when asked about fingerprint.</w:t>
      </w:r>
    </w:p>
    <w:p w14:paraId="67543C1C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Open folder:  </w:t>
      </w:r>
      <w:r>
        <w:rPr>
          <w:sz w:val="21"/>
        </w:rPr>
        <w:t>Click  'Open Folder'  → type  /home/ubuntu  → OK. You are now inside the EC2 instance!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0DA0DAD3" w14:textId="77777777">
        <w:tc>
          <w:tcPr>
            <w:tcW w:w="9648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D5F0E0"/>
          </w:tcPr>
          <w:p w14:paraId="2592D923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1E8B4C"/>
                <w:sz w:val="20"/>
              </w:rPr>
              <w:t xml:space="preserve"> SUCCESS: </w:t>
            </w:r>
            <w:r>
              <w:rPr>
                <w:sz w:val="20"/>
              </w:rPr>
              <w:t>You are now connected to EC2 inside VS Code. Open Terminal (Ctrl+`) — this terminal runs ON EC2, not your laptop!</w:t>
            </w:r>
          </w:p>
        </w:tc>
      </w:tr>
    </w:tbl>
    <w:p w14:paraId="6EF79296" w14:textId="77777777" w:rsidR="009E1CF0" w:rsidRDefault="009E1CF0">
      <w:pPr>
        <w:spacing w:after="40"/>
      </w:pPr>
    </w:p>
    <w:p w14:paraId="2ABF7EB4" w14:textId="77777777" w:rsidR="009E1CF0" w:rsidRDefault="009E1CF0">
      <w:pPr>
        <w:spacing w:after="60"/>
      </w:pPr>
    </w:p>
    <w:p w14:paraId="0F6C7CC3" w14:textId="77777777" w:rsidR="009E1CF0" w:rsidRDefault="00000000">
      <w:pPr>
        <w:pStyle w:val="Heading2"/>
      </w:pPr>
      <w:r>
        <w:rPr>
          <w:color w:val="2D6A9F"/>
          <w:sz w:val="24"/>
        </w:rPr>
        <w:t>Option B — Connect via Browser (AWS Console)</w:t>
      </w:r>
    </w:p>
    <w:p w14:paraId="4FFAEF40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Connect button:  </w:t>
      </w:r>
      <w:r>
        <w:rPr>
          <w:sz w:val="21"/>
        </w:rPr>
        <w:t>Go to EC2 console → click your instance → click  'Connect'  button</w:t>
      </w:r>
    </w:p>
    <w:p w14:paraId="68B93CBE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Select tab:  </w:t>
      </w:r>
      <w:r>
        <w:rPr>
          <w:sz w:val="21"/>
        </w:rPr>
        <w:t>Select  'EC2 Instance Connect'  tab → click  'Connect'</w:t>
      </w:r>
    </w:p>
    <w:p w14:paraId="255C44B4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Browser terminal opens:  </w:t>
      </w:r>
      <w:r>
        <w:rPr>
          <w:sz w:val="21"/>
        </w:rPr>
        <w:t>A browser terminal opens. This is your EC2 terminal.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0EBBD42E" w14:textId="77777777">
        <w:tc>
          <w:tcPr>
            <w:tcW w:w="9648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8E8"/>
          </w:tcPr>
          <w:p w14:paraId="5FC474A5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C0392B"/>
                <w:sz w:val="20"/>
              </w:rPr>
              <w:t xml:space="preserve"> WARNING: </w:t>
            </w:r>
            <w:r>
              <w:rPr>
                <w:sz w:val="20"/>
              </w:rPr>
              <w:t>Browser terminal times out after 20 minutes of inactivity. For long operations like EKS cluster creation (15-20 min), use VS Code SSH instead.</w:t>
            </w:r>
          </w:p>
        </w:tc>
      </w:tr>
    </w:tbl>
    <w:p w14:paraId="56C7B450" w14:textId="77777777" w:rsidR="009E1CF0" w:rsidRDefault="009E1CF0">
      <w:pPr>
        <w:spacing w:after="40"/>
      </w:pPr>
    </w:p>
    <w:p w14:paraId="465D4577" w14:textId="77777777" w:rsidR="009E1CF0" w:rsidRDefault="00000000">
      <w:r>
        <w:lastRenderedPageBreak/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3D7106B4" w14:textId="77777777">
        <w:tc>
          <w:tcPr>
            <w:tcW w:w="9648" w:type="dxa"/>
            <w:shd w:val="clear" w:color="auto" w:fill="1A3C5E"/>
          </w:tcPr>
          <w:p w14:paraId="033ECF5C" w14:textId="77777777" w:rsidR="009E1CF0" w:rsidRDefault="00000000"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lastRenderedPageBreak/>
              <w:t xml:space="preserve">STEP 3   </w:t>
            </w:r>
            <w:r>
              <w:rPr>
                <w:b/>
                <w:color w:val="FFFFFF"/>
                <w:sz w:val="32"/>
              </w:rPr>
              <w:t>Install All Tools on EC2</w:t>
            </w:r>
          </w:p>
          <w:p w14:paraId="1BA5A9D5" w14:textId="77777777" w:rsidR="009E1CF0" w:rsidRDefault="00000000"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Run these commands in the EC2 terminal — one time only</w:t>
            </w:r>
          </w:p>
        </w:tc>
      </w:tr>
    </w:tbl>
    <w:p w14:paraId="341B0C52" w14:textId="77777777" w:rsidR="009E1CF0" w:rsidRDefault="009E1CF0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01AB4B05" w14:textId="77777777">
        <w:tc>
          <w:tcPr>
            <w:tcW w:w="9648" w:type="dxa"/>
            <w:tcBorders>
              <w:top w:val="single" w:sz="8" w:space="0" w:color="2D6A9F"/>
              <w:left w:val="single" w:sz="8" w:space="0" w:color="2D6A9F"/>
              <w:bottom w:val="single" w:sz="8" w:space="0" w:color="2D6A9F"/>
              <w:right w:val="single" w:sz="8" w:space="0" w:color="2D6A9F"/>
            </w:tcBorders>
            <w:shd w:val="clear" w:color="auto" w:fill="D5E8F0"/>
          </w:tcPr>
          <w:p w14:paraId="0CB472F8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2D6A9F"/>
                <w:sz w:val="20"/>
              </w:rPr>
              <w:t xml:space="preserve"> INFO: </w:t>
            </w:r>
            <w:r>
              <w:rPr>
                <w:sz w:val="20"/>
              </w:rPr>
              <w:t>You are now running commands INSIDE EC2. Copy-paste each block and wait for it to finish before running the next.</w:t>
            </w:r>
          </w:p>
        </w:tc>
      </w:tr>
    </w:tbl>
    <w:p w14:paraId="2369B7C4" w14:textId="77777777" w:rsidR="009E1CF0" w:rsidRDefault="009E1CF0">
      <w:pPr>
        <w:spacing w:after="40"/>
      </w:pPr>
    </w:p>
    <w:p w14:paraId="29BB8F7B" w14:textId="77777777" w:rsidR="009E1CF0" w:rsidRDefault="00000000">
      <w:pPr>
        <w:pStyle w:val="Heading2"/>
      </w:pPr>
      <w:r>
        <w:rPr>
          <w:color w:val="2D6A9F"/>
          <w:sz w:val="24"/>
        </w:rPr>
        <w:t>3A — Update system and install essentials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068EA62B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1B7C31C9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sudo apt-get update -y &amp;&amp; sudo apt-get upgrade -y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sudo apt-get install -y git curl unzip wget apt-transport-https ca-certificates gnupg lsb-release</w:t>
            </w:r>
          </w:p>
        </w:tc>
      </w:tr>
    </w:tbl>
    <w:p w14:paraId="2989714D" w14:textId="77777777" w:rsidR="009E1CF0" w:rsidRDefault="009E1CF0">
      <w:pPr>
        <w:spacing w:after="60"/>
      </w:pPr>
    </w:p>
    <w:p w14:paraId="18CC5ADC" w14:textId="77777777" w:rsidR="009E1CF0" w:rsidRDefault="00000000">
      <w:pPr>
        <w:pStyle w:val="Heading2"/>
      </w:pPr>
      <w:r>
        <w:rPr>
          <w:color w:val="2D6A9F"/>
          <w:sz w:val="24"/>
        </w:rPr>
        <w:t>3B — Install Python 3.11 and pip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423B7E39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72C67320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sudo apt-get install -y python3.11 python3.11-venv python3-pip</w:t>
            </w:r>
            <w:r>
              <w:rPr>
                <w:rFonts w:ascii="Courier New" w:hAnsi="Courier New"/>
                <w:color w:val="D4D4D4"/>
                <w:sz w:val="18"/>
              </w:rPr>
              <w:br/>
              <w:t>python3.11 --version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Should show: Python 3.11.x</w:t>
            </w:r>
          </w:p>
        </w:tc>
      </w:tr>
    </w:tbl>
    <w:p w14:paraId="7F662440" w14:textId="77777777" w:rsidR="009E1CF0" w:rsidRDefault="009E1CF0">
      <w:pPr>
        <w:spacing w:after="60"/>
      </w:pPr>
    </w:p>
    <w:p w14:paraId="0C899966" w14:textId="77777777" w:rsidR="009E1CF0" w:rsidRDefault="00000000">
      <w:pPr>
        <w:pStyle w:val="Heading2"/>
      </w:pPr>
      <w:r>
        <w:rPr>
          <w:color w:val="2D6A9F"/>
          <w:sz w:val="24"/>
        </w:rPr>
        <w:t>3C — Install Docker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30C8DF0B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15CE9222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Add Docker's official GPG key and repo</w:t>
            </w:r>
            <w:r>
              <w:rPr>
                <w:rFonts w:ascii="Courier New" w:hAnsi="Courier New"/>
                <w:color w:val="D4D4D4"/>
                <w:sz w:val="18"/>
              </w:rPr>
              <w:br/>
              <w:t>curl -fsSL https://download.docker.com/linux/ubuntu/gpg | sudo gpg --dearmor -o /usr/share/keyrings/docker-archive-keyring.gpg</w:t>
            </w:r>
            <w:r>
              <w:rPr>
                <w:rFonts w:ascii="Courier New" w:hAnsi="Courier New"/>
                <w:color w:val="D4D4D4"/>
                <w:sz w:val="18"/>
              </w:rPr>
              <w:br/>
              <w:t>echo "deb [arch=$(dpkg --print-architecture) signed-by=/usr/share/keyrings/docker-archive-keyring.gpg] https://download.docker.com/linux/ubuntu $(lsb_release -cs) stable" | sudo tee /etc/apt/sources.list.d/docker.list &gt; /dev/null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Install Docker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sudo apt-get update -y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sudo apt-get install -y docker-ce docker-ce-cli containerd.io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Allow ubuntu user to run docker without sudo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sudo usermod -aG docker ubuntu</w:t>
            </w:r>
            <w:r>
              <w:rPr>
                <w:rFonts w:ascii="Courier New" w:hAnsi="Courier New"/>
                <w:color w:val="D4D4D4"/>
                <w:sz w:val="18"/>
              </w:rPr>
              <w:br/>
              <w:t>newgrp docker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Start Docker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sudo systemctl start docker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sudo systemctl enable docker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Verify</w:t>
            </w:r>
            <w:r>
              <w:rPr>
                <w:rFonts w:ascii="Courier New" w:hAnsi="Courier New"/>
                <w:color w:val="D4D4D4"/>
                <w:sz w:val="18"/>
              </w:rPr>
              <w:br/>
              <w:t>docker --version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Should show: Docker version 24.x.x</w:t>
            </w:r>
          </w:p>
        </w:tc>
      </w:tr>
    </w:tbl>
    <w:p w14:paraId="252187C8" w14:textId="77777777" w:rsidR="009E1CF0" w:rsidRDefault="009E1CF0">
      <w:pPr>
        <w:spacing w:after="60"/>
      </w:pPr>
    </w:p>
    <w:p w14:paraId="1262D4E2" w14:textId="77777777" w:rsidR="009E1CF0" w:rsidRDefault="00000000">
      <w:pPr>
        <w:pStyle w:val="Heading2"/>
      </w:pPr>
      <w:r>
        <w:rPr>
          <w:color w:val="2D6A9F"/>
          <w:sz w:val="24"/>
        </w:rPr>
        <w:t>3D — Install AWS CLI v2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761AA729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748D91AE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curl "https://awscli.amazonaws.com/awscli-exe-linux-x86_64.zip" -o "awscliv2.zip"</w:t>
            </w:r>
            <w:r>
              <w:rPr>
                <w:rFonts w:ascii="Courier New" w:hAnsi="Courier New"/>
                <w:color w:val="D4D4D4"/>
                <w:sz w:val="18"/>
              </w:rPr>
              <w:br/>
              <w:t>unzip awscliv2.zip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lastRenderedPageBreak/>
              <w:t>sudo ./aws/install</w:t>
            </w:r>
            <w:r>
              <w:rPr>
                <w:rFonts w:ascii="Courier New" w:hAnsi="Courier New"/>
                <w:color w:val="D4D4D4"/>
                <w:sz w:val="18"/>
              </w:rPr>
              <w:br/>
              <w:t>rm -rf awscliv2.zip aws/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br/>
              <w:t>aws --version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Should show: aws-cli/2.x.x</w:t>
            </w:r>
          </w:p>
        </w:tc>
      </w:tr>
    </w:tbl>
    <w:p w14:paraId="778BBFE9" w14:textId="77777777" w:rsidR="009E1CF0" w:rsidRDefault="009E1CF0">
      <w:pPr>
        <w:spacing w:after="60"/>
      </w:pPr>
    </w:p>
    <w:p w14:paraId="474E3CC3" w14:textId="77777777" w:rsidR="009E1CF0" w:rsidRDefault="00000000">
      <w:pPr>
        <w:pStyle w:val="Heading2"/>
      </w:pPr>
      <w:r>
        <w:rPr>
          <w:color w:val="2D6A9F"/>
          <w:sz w:val="24"/>
        </w:rPr>
        <w:t>3E — Install kubectl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3CFC720D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1F7DED11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curl -LO "https://dl.k8s.io/release/$(curl -L -s https://dl.k8s.io/release/stable.txt)/bin/linux/amd64/kubectl"</w:t>
            </w:r>
            <w:r>
              <w:rPr>
                <w:rFonts w:ascii="Courier New" w:hAnsi="Courier New"/>
                <w:color w:val="D4D4D4"/>
                <w:sz w:val="18"/>
              </w:rPr>
              <w:br/>
              <w:t>chmod +x kubectl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sudo mv kubectl /usr/local/bin/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br/>
              <w:t>kubectl version --client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Should show: Client Version: v1.x.x</w:t>
            </w:r>
          </w:p>
        </w:tc>
      </w:tr>
    </w:tbl>
    <w:p w14:paraId="3BB04480" w14:textId="77777777" w:rsidR="009E1CF0" w:rsidRDefault="009E1CF0">
      <w:pPr>
        <w:spacing w:after="60"/>
      </w:pPr>
    </w:p>
    <w:p w14:paraId="7440ABED" w14:textId="77777777" w:rsidR="009E1CF0" w:rsidRDefault="00000000">
      <w:pPr>
        <w:pStyle w:val="Heading2"/>
      </w:pPr>
      <w:r>
        <w:rPr>
          <w:color w:val="2D6A9F"/>
          <w:sz w:val="24"/>
        </w:rPr>
        <w:t>3F — Install eksctl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49611234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7010A399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curl --silent --location "https://github.com/weaveworks/eksctl/releases/latest/download/eksctl_$(uname -s)_amd64.tar.gz" | tar xz -C /tmp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sudo mv /tmp/eksctl /usr/local/bin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br/>
              <w:t>eksctl version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Should show a version number like 0.x.x</w:t>
            </w:r>
          </w:p>
        </w:tc>
      </w:tr>
    </w:tbl>
    <w:p w14:paraId="2C0424D7" w14:textId="77777777" w:rsidR="009E1CF0" w:rsidRDefault="009E1CF0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23D3B322" w14:textId="77777777">
        <w:tc>
          <w:tcPr>
            <w:tcW w:w="9648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D5F0E0"/>
          </w:tcPr>
          <w:p w14:paraId="36061EAD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1E8B4C"/>
                <w:sz w:val="20"/>
              </w:rPr>
              <w:t xml:space="preserve"> SUCCESS: </w:t>
            </w:r>
            <w:r>
              <w:rPr>
                <w:sz w:val="20"/>
              </w:rPr>
              <w:t>All tools installed on EC2! You never need to install any of these on your laptop.</w:t>
            </w:r>
          </w:p>
        </w:tc>
      </w:tr>
    </w:tbl>
    <w:p w14:paraId="0B8BE27E" w14:textId="77777777" w:rsidR="009E1CF0" w:rsidRDefault="009E1CF0">
      <w:pPr>
        <w:spacing w:after="40"/>
      </w:pPr>
    </w:p>
    <w:p w14:paraId="107CA5A9" w14:textId="77777777" w:rsidR="009E1CF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5D1E8DE5" w14:textId="77777777">
        <w:tc>
          <w:tcPr>
            <w:tcW w:w="9648" w:type="dxa"/>
            <w:shd w:val="clear" w:color="auto" w:fill="1A3C5E"/>
          </w:tcPr>
          <w:p w14:paraId="18EC0C7A" w14:textId="77777777" w:rsidR="009E1CF0" w:rsidRDefault="00000000"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lastRenderedPageBreak/>
              <w:t xml:space="preserve">STEP 4   </w:t>
            </w:r>
            <w:r>
              <w:rPr>
                <w:b/>
                <w:color w:val="FFFFFF"/>
                <w:sz w:val="32"/>
              </w:rPr>
              <w:t>Get Project Code onto EC2</w:t>
            </w:r>
          </w:p>
          <w:p w14:paraId="32A7741F" w14:textId="77777777" w:rsidR="009E1CF0" w:rsidRDefault="00000000"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Two options — choose one</w:t>
            </w:r>
          </w:p>
        </w:tc>
      </w:tr>
    </w:tbl>
    <w:p w14:paraId="783672B7" w14:textId="77777777" w:rsidR="009E1CF0" w:rsidRDefault="009E1CF0">
      <w:pPr>
        <w:spacing w:after="80"/>
      </w:pPr>
    </w:p>
    <w:p w14:paraId="5BDBBF3B" w14:textId="77777777" w:rsidR="009E1CF0" w:rsidRDefault="00000000">
      <w:pPr>
        <w:pStyle w:val="Heading2"/>
      </w:pPr>
      <w:r>
        <w:rPr>
          <w:color w:val="2D6A9F"/>
          <w:sz w:val="24"/>
        </w:rPr>
        <w:t>Option A — Upload from VS Code (Drag &amp; Drop — EASIEST)</w:t>
      </w:r>
    </w:p>
    <w:p w14:paraId="184411E1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Open Explorer:  </w:t>
      </w:r>
      <w:r>
        <w:rPr>
          <w:sz w:val="21"/>
        </w:rPr>
        <w:t>In VS Code (connected to EC2), make sure you have the Explorer panel open (Ctrl+Shift+E)</w:t>
      </w:r>
    </w:p>
    <w:p w14:paraId="066E973E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Right-click:  </w:t>
      </w:r>
      <w:r>
        <w:rPr>
          <w:sz w:val="21"/>
        </w:rPr>
        <w:t>Right-click in the Explorer panel → 'Upload...'</w:t>
      </w:r>
    </w:p>
    <w:p w14:paraId="5BACE955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Select folder:  </w:t>
      </w:r>
      <w:r>
        <w:rPr>
          <w:sz w:val="21"/>
        </w:rPr>
        <w:t>Select your entire  finvista  folder from your laptop</w:t>
      </w:r>
    </w:p>
    <w:p w14:paraId="13804A7B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Wait:  </w:t>
      </w:r>
      <w:r>
        <w:rPr>
          <w:sz w:val="21"/>
        </w:rPr>
        <w:t>Wait for the upload to complete. The finvista folder now appears in /home/ubuntu/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5411C4CD" w14:textId="77777777">
        <w:tc>
          <w:tcPr>
            <w:tcW w:w="9648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D5F0E0"/>
          </w:tcPr>
          <w:p w14:paraId="3BB61A0A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1E8B4C"/>
                <w:sz w:val="20"/>
              </w:rPr>
              <w:t xml:space="preserve"> SUCCESS: </w:t>
            </w:r>
            <w:r>
              <w:rPr>
                <w:sz w:val="20"/>
              </w:rPr>
              <w:t>Your project is now on EC2 at /home/ubuntu/finvista/</w:t>
            </w:r>
          </w:p>
        </w:tc>
      </w:tr>
    </w:tbl>
    <w:p w14:paraId="48B7DE23" w14:textId="77777777" w:rsidR="009E1CF0" w:rsidRDefault="009E1CF0">
      <w:pPr>
        <w:spacing w:after="40"/>
      </w:pPr>
    </w:p>
    <w:p w14:paraId="50D1D39C" w14:textId="77777777" w:rsidR="009E1CF0" w:rsidRDefault="009E1CF0">
      <w:pPr>
        <w:spacing w:after="60"/>
      </w:pPr>
    </w:p>
    <w:p w14:paraId="1CAFDAEB" w14:textId="77777777" w:rsidR="009E1CF0" w:rsidRDefault="00000000">
      <w:pPr>
        <w:pStyle w:val="Heading2"/>
      </w:pPr>
      <w:r>
        <w:rPr>
          <w:color w:val="2D6A9F"/>
          <w:sz w:val="24"/>
        </w:rPr>
        <w:t>Option B — Upload via SCP command (from your laptop terminal)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1CF2ED5A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216E3BA5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Run this on YOUR LAPTOP terminal (not EC2)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Replace 54.123.45.67 with your EC2 Public IP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Mac / Linux: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scp -i ~/.ssh/finvista-key.pem -r ./finvista ubuntu@54.123.45.67:/home/ubuntu/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Windows PowerShell: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scp -i C:\Users\YourName\.ssh\finvista-key.pem -r .\finvista ubuntu@54.123.45.67:/home/ubuntu/</w:t>
            </w:r>
          </w:p>
        </w:tc>
      </w:tr>
    </w:tbl>
    <w:p w14:paraId="2E886951" w14:textId="77777777" w:rsidR="009E1CF0" w:rsidRDefault="009E1CF0">
      <w:pPr>
        <w:spacing w:after="60"/>
      </w:pPr>
    </w:p>
    <w:p w14:paraId="423D172D" w14:textId="77777777" w:rsidR="009E1CF0" w:rsidRDefault="009E1CF0">
      <w:pPr>
        <w:spacing w:after="60"/>
      </w:pPr>
    </w:p>
    <w:p w14:paraId="3CAEEF84" w14:textId="77777777" w:rsidR="009E1CF0" w:rsidRDefault="00000000">
      <w:pPr>
        <w:pStyle w:val="Heading2"/>
      </w:pPr>
      <w:r>
        <w:rPr>
          <w:color w:val="2D6A9F"/>
          <w:sz w:val="24"/>
        </w:rPr>
        <w:t>Option C — Initialize as Git repo directly on EC2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6A11A8EB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1E277073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On EC2 terminal — create the folder structure manually</w:t>
            </w:r>
            <w:r>
              <w:rPr>
                <w:rFonts w:ascii="Courier New" w:hAnsi="Courier New"/>
                <w:color w:val="D4D4D4"/>
                <w:sz w:val="18"/>
              </w:rPr>
              <w:br/>
              <w:t>mkdir -p /home/ubuntu/finvista/app</w:t>
            </w:r>
            <w:r>
              <w:rPr>
                <w:rFonts w:ascii="Courier New" w:hAnsi="Courier New"/>
                <w:color w:val="D4D4D4"/>
                <w:sz w:val="18"/>
              </w:rPr>
              <w:br/>
              <w:t>mkdir -p /home/ubuntu/finvista/k8s</w:t>
            </w:r>
            <w:r>
              <w:rPr>
                <w:rFonts w:ascii="Courier New" w:hAnsi="Courier New"/>
                <w:color w:val="D4D4D4"/>
                <w:sz w:val="18"/>
              </w:rPr>
              <w:br/>
              <w:t>mkdir -p /home/ubuntu/finvista/tests</w:t>
            </w:r>
            <w:r>
              <w:rPr>
                <w:rFonts w:ascii="Courier New" w:hAnsi="Courier New"/>
                <w:color w:val="D4D4D4"/>
                <w:sz w:val="18"/>
              </w:rPr>
              <w:br/>
              <w:t>mkdir -p /home/ubuntu/finvista/.github/workflows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Then copy-paste each file content using VS Code's built-in file editor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(VS Code Remote-SSH lets you create/edit files directly on EC2)</w:t>
            </w:r>
          </w:p>
        </w:tc>
      </w:tr>
    </w:tbl>
    <w:p w14:paraId="428A219A" w14:textId="77777777" w:rsidR="009E1CF0" w:rsidRDefault="009E1CF0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24F78A07" w14:textId="77777777">
        <w:tc>
          <w:tcPr>
            <w:tcW w:w="9648" w:type="dxa"/>
            <w:tcBorders>
              <w:top w:val="single" w:sz="8" w:space="0" w:color="FFC107"/>
              <w:left w:val="single" w:sz="8" w:space="0" w:color="FFC107"/>
              <w:bottom w:val="single" w:sz="8" w:space="0" w:color="FFC107"/>
              <w:right w:val="single" w:sz="8" w:space="0" w:color="FFC107"/>
            </w:tcBorders>
            <w:shd w:val="clear" w:color="auto" w:fill="FFF3CD"/>
          </w:tcPr>
          <w:p w14:paraId="4837EFCE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B45F06"/>
                <w:sz w:val="20"/>
              </w:rPr>
              <w:t xml:space="preserve"> NOTE: </w:t>
            </w:r>
            <w:r>
              <w:rPr>
                <w:sz w:val="20"/>
              </w:rPr>
              <w:t>After getting the files on EC2, verify they are there:</w:t>
            </w:r>
          </w:p>
        </w:tc>
      </w:tr>
    </w:tbl>
    <w:p w14:paraId="4777005D" w14:textId="77777777" w:rsidR="009E1CF0" w:rsidRDefault="009E1CF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672A3984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3B55D71D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ls /home/ubuntu/finvista/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Should show: app/  k8s/  tests/  Dockerfile  requirements.txt  README.md  etc.</w:t>
            </w:r>
          </w:p>
        </w:tc>
      </w:tr>
    </w:tbl>
    <w:p w14:paraId="59ED6FD1" w14:textId="77777777" w:rsidR="009E1CF0" w:rsidRDefault="009E1CF0">
      <w:pPr>
        <w:spacing w:after="60"/>
      </w:pPr>
    </w:p>
    <w:p w14:paraId="04E7903A" w14:textId="77777777" w:rsidR="009E1CF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75BCD4AB" w14:textId="77777777">
        <w:tc>
          <w:tcPr>
            <w:tcW w:w="9648" w:type="dxa"/>
            <w:shd w:val="clear" w:color="auto" w:fill="1A3C5E"/>
          </w:tcPr>
          <w:p w14:paraId="4294B8BE" w14:textId="77777777" w:rsidR="009E1CF0" w:rsidRDefault="00000000"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lastRenderedPageBreak/>
              <w:t xml:space="preserve">STEP 5   </w:t>
            </w:r>
            <w:r>
              <w:rPr>
                <w:b/>
                <w:color w:val="FFFFFF"/>
                <w:sz w:val="32"/>
              </w:rPr>
              <w:t>Get Gemini API Key</w:t>
            </w:r>
          </w:p>
          <w:p w14:paraId="5E80294A" w14:textId="77777777" w:rsidR="009E1CF0" w:rsidRDefault="00000000"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FREE — Google AI Studio — 5 minutes — do this on your laptop browser</w:t>
            </w:r>
          </w:p>
        </w:tc>
      </w:tr>
    </w:tbl>
    <w:p w14:paraId="6837ADB0" w14:textId="77777777" w:rsidR="009E1CF0" w:rsidRDefault="009E1CF0">
      <w:pPr>
        <w:spacing w:after="80"/>
      </w:pPr>
    </w:p>
    <w:p w14:paraId="3B0F25A9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Go to:  </w:t>
      </w:r>
      <w:r>
        <w:rPr>
          <w:sz w:val="21"/>
        </w:rPr>
        <w:t>Open your laptop browser and go to: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48507291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4F248D60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https://aistudio.google.com</w:t>
            </w:r>
          </w:p>
        </w:tc>
      </w:tr>
    </w:tbl>
    <w:p w14:paraId="51480495" w14:textId="77777777" w:rsidR="009E1CF0" w:rsidRDefault="009E1CF0">
      <w:pPr>
        <w:spacing w:after="60"/>
      </w:pPr>
    </w:p>
    <w:p w14:paraId="52E4B526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Sign in:  </w:t>
      </w:r>
      <w:r>
        <w:rPr>
          <w:sz w:val="21"/>
        </w:rPr>
        <w:t>Sign in with your Gmail account</w:t>
      </w:r>
    </w:p>
    <w:p w14:paraId="2B0657A9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Create key:  </w:t>
      </w:r>
      <w:r>
        <w:rPr>
          <w:sz w:val="21"/>
        </w:rPr>
        <w:t>In the left sidebar, click  'Get API key'  → click  'Create API key'  → select  'Create API key in new project'</w:t>
      </w:r>
    </w:p>
    <w:p w14:paraId="2D5DB49B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Copy key:  </w:t>
      </w:r>
      <w:r>
        <w:rPr>
          <w:sz w:val="21"/>
        </w:rPr>
        <w:t>Copy the key. It looks like: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65FEB0A1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7EE65959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AIzaSyD-aBcDeFgHiJkLmNoPqRsTuVwXyZ123456</w:t>
            </w:r>
          </w:p>
        </w:tc>
      </w:tr>
    </w:tbl>
    <w:p w14:paraId="76CAEFB8" w14:textId="77777777" w:rsidR="009E1CF0" w:rsidRDefault="009E1CF0">
      <w:pPr>
        <w:spacing w:after="60"/>
      </w:pPr>
    </w:p>
    <w:p w14:paraId="625B60E0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Save it:  </w:t>
      </w:r>
      <w:r>
        <w:rPr>
          <w:sz w:val="21"/>
        </w:rPr>
        <w:t>Save it in a text file on your laptop called  API_KEYS.txt</w:t>
      </w:r>
    </w:p>
    <w:p w14:paraId="66A0551A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Set on EC2:  </w:t>
      </w:r>
      <w:r>
        <w:rPr>
          <w:sz w:val="21"/>
        </w:rPr>
        <w:t>Now set it on your EC2 instance: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4E8ECFA0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2FEDBD95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On EC2 terminal — go to project folder</w:t>
            </w:r>
            <w:r>
              <w:rPr>
                <w:rFonts w:ascii="Courier New" w:hAnsi="Courier New"/>
                <w:color w:val="D4D4D4"/>
                <w:sz w:val="18"/>
              </w:rPr>
              <w:br/>
              <w:t>cd /home/ubuntu/finvista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Copy the example env file</w:t>
            </w:r>
            <w:r>
              <w:rPr>
                <w:rFonts w:ascii="Courier New" w:hAnsi="Courier New"/>
                <w:color w:val="D4D4D4"/>
                <w:sz w:val="18"/>
              </w:rPr>
              <w:br/>
              <w:t>cp .env.example .env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Edit the .env file</w:t>
            </w:r>
            <w:r>
              <w:rPr>
                <w:rFonts w:ascii="Courier New" w:hAnsi="Courier New"/>
                <w:color w:val="D4D4D4"/>
                <w:sz w:val="18"/>
              </w:rPr>
              <w:br/>
              <w:t>nano .env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Change this line: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GEMINI_API_KEY=your_gemini_api_key_here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To your actual key: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GEMINI_API_KEY=AIzaSyD-your-actual-key-here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Press Ctrl+X → Y → Enter to save</w:t>
            </w:r>
          </w:p>
        </w:tc>
      </w:tr>
    </w:tbl>
    <w:p w14:paraId="57C00670" w14:textId="77777777" w:rsidR="009E1CF0" w:rsidRDefault="009E1CF0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021A7A94" w14:textId="77777777">
        <w:tc>
          <w:tcPr>
            <w:tcW w:w="9648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8E8"/>
          </w:tcPr>
          <w:p w14:paraId="7CC3E44E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C0392B"/>
                <w:sz w:val="20"/>
              </w:rPr>
              <w:t xml:space="preserve"> WARNING: </w:t>
            </w:r>
            <w:r>
              <w:rPr>
                <w:sz w:val="20"/>
              </w:rPr>
              <w:t>Never commit the .env file to GitHub. The .gitignore already excludes it.</w:t>
            </w:r>
          </w:p>
        </w:tc>
      </w:tr>
    </w:tbl>
    <w:p w14:paraId="4CDD2528" w14:textId="77777777" w:rsidR="009E1CF0" w:rsidRDefault="009E1CF0">
      <w:pPr>
        <w:spacing w:after="40"/>
      </w:pPr>
    </w:p>
    <w:p w14:paraId="5AE73B82" w14:textId="77777777" w:rsidR="009E1CF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179BE975" w14:textId="77777777">
        <w:tc>
          <w:tcPr>
            <w:tcW w:w="9648" w:type="dxa"/>
            <w:shd w:val="clear" w:color="auto" w:fill="1A3C5E"/>
          </w:tcPr>
          <w:p w14:paraId="73E2E21C" w14:textId="77777777" w:rsidR="009E1CF0" w:rsidRDefault="00000000"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lastRenderedPageBreak/>
              <w:t xml:space="preserve">STEP 6   </w:t>
            </w:r>
            <w:r>
              <w:rPr>
                <w:b/>
                <w:color w:val="FFFFFF"/>
                <w:sz w:val="32"/>
              </w:rPr>
              <w:t>Configure AWS CLI on EC2</w:t>
            </w:r>
          </w:p>
          <w:p w14:paraId="62093DFC" w14:textId="77777777" w:rsidR="009E1CF0" w:rsidRDefault="00000000"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Link EC2 to your AWS account</w:t>
            </w:r>
          </w:p>
        </w:tc>
      </w:tr>
    </w:tbl>
    <w:p w14:paraId="5357D91C" w14:textId="77777777" w:rsidR="009E1CF0" w:rsidRDefault="009E1CF0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2E51126E" w14:textId="77777777">
        <w:tc>
          <w:tcPr>
            <w:tcW w:w="9648" w:type="dxa"/>
            <w:tcBorders>
              <w:top w:val="single" w:sz="8" w:space="0" w:color="2D6A9F"/>
              <w:left w:val="single" w:sz="8" w:space="0" w:color="2D6A9F"/>
              <w:bottom w:val="single" w:sz="8" w:space="0" w:color="2D6A9F"/>
              <w:right w:val="single" w:sz="8" w:space="0" w:color="2D6A9F"/>
            </w:tcBorders>
            <w:shd w:val="clear" w:color="auto" w:fill="D5E8F0"/>
          </w:tcPr>
          <w:p w14:paraId="6C30FC6F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2D6A9F"/>
                <w:sz w:val="20"/>
              </w:rPr>
              <w:t xml:space="preserve"> INFO: </w:t>
            </w:r>
            <w:r>
              <w:rPr>
                <w:sz w:val="20"/>
              </w:rPr>
              <w:t>You need your AWS Access Key ID and Secret Access Key from your IAM user (finvista-user). These should be in your API_KEYS.txt file from when you set up the IAM user.</w:t>
            </w:r>
          </w:p>
        </w:tc>
      </w:tr>
    </w:tbl>
    <w:p w14:paraId="773CD335" w14:textId="77777777" w:rsidR="009E1CF0" w:rsidRDefault="009E1CF0">
      <w:pPr>
        <w:spacing w:after="40"/>
      </w:pPr>
    </w:p>
    <w:p w14:paraId="737FA2DE" w14:textId="77777777" w:rsidR="009E1CF0" w:rsidRDefault="009E1CF0">
      <w:pPr>
        <w:spacing w:after="60"/>
      </w:pPr>
    </w:p>
    <w:p w14:paraId="0298205A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Configure:  </w:t>
      </w:r>
      <w:r>
        <w:rPr>
          <w:sz w:val="21"/>
        </w:rPr>
        <w:t>On EC2 terminal, run: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1234DDBA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211DE05C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aws configure</w:t>
            </w:r>
          </w:p>
        </w:tc>
      </w:tr>
    </w:tbl>
    <w:p w14:paraId="112AEACF" w14:textId="77777777" w:rsidR="009E1CF0" w:rsidRDefault="009E1CF0">
      <w:pPr>
        <w:spacing w:after="60"/>
      </w:pPr>
    </w:p>
    <w:p w14:paraId="367ED08E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Enter values:  </w:t>
      </w:r>
      <w:r>
        <w:rPr>
          <w:sz w:val="21"/>
        </w:rPr>
        <w:t>Answer the 4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6192"/>
      </w:tblGrid>
      <w:tr w:rsidR="009E1CF0" w14:paraId="24208430" w14:textId="77777777">
        <w:tc>
          <w:tcPr>
            <w:tcW w:w="3312" w:type="dxa"/>
            <w:shd w:val="clear" w:color="auto" w:fill="1A3C5E"/>
          </w:tcPr>
          <w:p w14:paraId="3A13AAC2" w14:textId="77777777" w:rsidR="009E1CF0" w:rsidRDefault="00000000"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w="6192" w:type="dxa"/>
            <w:shd w:val="clear" w:color="auto" w:fill="1A3C5E"/>
          </w:tcPr>
          <w:p w14:paraId="1F8A9FC8" w14:textId="77777777" w:rsidR="009E1CF0" w:rsidRDefault="00000000"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 w:rsidR="009E1CF0" w14:paraId="316C003E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E7BF8B0" w14:textId="77777777" w:rsidR="009E1CF0" w:rsidRDefault="00000000">
            <w:r>
              <w:rPr>
                <w:b/>
                <w:sz w:val="20"/>
              </w:rPr>
              <w:t>AWS Access Key ID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50023D8" w14:textId="77777777" w:rsidR="009E1CF0" w:rsidRDefault="00000000">
            <w:r>
              <w:rPr>
                <w:rFonts w:ascii="Courier New" w:hAnsi="Courier New"/>
                <w:color w:val="1A3C5E"/>
                <w:sz w:val="20"/>
              </w:rPr>
              <w:t>Your Access Key ID from API_KEYS.txt  (starts with AKIA...)</w:t>
            </w:r>
          </w:p>
        </w:tc>
      </w:tr>
      <w:tr w:rsidR="009E1CF0" w14:paraId="7BBA6DF7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521E25" w14:textId="77777777" w:rsidR="009E1CF0" w:rsidRDefault="00000000">
            <w:r>
              <w:rPr>
                <w:b/>
                <w:sz w:val="20"/>
              </w:rPr>
              <w:t>AWS Secret Access Key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5B4031" w14:textId="77777777" w:rsidR="009E1CF0" w:rsidRDefault="00000000">
            <w:r>
              <w:rPr>
                <w:rFonts w:ascii="Courier New" w:hAnsi="Courier New"/>
                <w:color w:val="1A3C5E"/>
                <w:sz w:val="20"/>
              </w:rPr>
              <w:t>Your Secret Access Key from API_KEYS.txt</w:t>
            </w:r>
          </w:p>
        </w:tc>
      </w:tr>
      <w:tr w:rsidR="009E1CF0" w14:paraId="222D19BE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A199896" w14:textId="77777777" w:rsidR="009E1CF0" w:rsidRDefault="00000000">
            <w:r>
              <w:rPr>
                <w:b/>
                <w:sz w:val="20"/>
              </w:rPr>
              <w:t>Default region name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2FF9613" w14:textId="77777777" w:rsidR="009E1CF0" w:rsidRDefault="00000000">
            <w:r>
              <w:rPr>
                <w:rFonts w:ascii="Courier New" w:hAnsi="Courier New"/>
                <w:color w:val="1A3C5E"/>
                <w:sz w:val="20"/>
              </w:rPr>
              <w:t>us-east-1</w:t>
            </w:r>
          </w:p>
        </w:tc>
      </w:tr>
      <w:tr w:rsidR="009E1CF0" w14:paraId="72ABE95B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414267" w14:textId="77777777" w:rsidR="009E1CF0" w:rsidRDefault="00000000">
            <w:r>
              <w:rPr>
                <w:b/>
                <w:sz w:val="20"/>
              </w:rPr>
              <w:t>Default output format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9D329F" w14:textId="77777777" w:rsidR="009E1CF0" w:rsidRDefault="00000000">
            <w:r>
              <w:rPr>
                <w:rFonts w:ascii="Courier New" w:hAnsi="Courier New"/>
                <w:color w:val="1A3C5E"/>
                <w:sz w:val="20"/>
              </w:rPr>
              <w:t>json</w:t>
            </w:r>
          </w:p>
        </w:tc>
      </w:tr>
    </w:tbl>
    <w:p w14:paraId="482441F7" w14:textId="77777777" w:rsidR="009E1CF0" w:rsidRDefault="009E1CF0">
      <w:pPr>
        <w:spacing w:after="60"/>
      </w:pPr>
    </w:p>
    <w:p w14:paraId="32038EF3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Test it:  </w:t>
      </w:r>
      <w:r>
        <w:rPr>
          <w:sz w:val="21"/>
        </w:rPr>
        <w:t>Verify: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23CC15C5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4D8FE189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aws sts get-caller-identity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Should return JSON with your Account number</w:t>
            </w:r>
          </w:p>
        </w:tc>
      </w:tr>
    </w:tbl>
    <w:p w14:paraId="676BE79A" w14:textId="77777777" w:rsidR="009E1CF0" w:rsidRDefault="009E1CF0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067ABCB9" w14:textId="77777777">
        <w:tc>
          <w:tcPr>
            <w:tcW w:w="9648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D5F0E0"/>
          </w:tcPr>
          <w:p w14:paraId="31A0F243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1E8B4C"/>
                <w:sz w:val="20"/>
              </w:rPr>
              <w:t xml:space="preserve"> SUCCESS: </w:t>
            </w:r>
            <w:r>
              <w:rPr>
                <w:sz w:val="20"/>
              </w:rPr>
              <w:t>AWS CLI is now configured on your EC2 instance. All aws commands run from here.</w:t>
            </w:r>
          </w:p>
        </w:tc>
      </w:tr>
    </w:tbl>
    <w:p w14:paraId="2DA6CA84" w14:textId="77777777" w:rsidR="009E1CF0" w:rsidRDefault="009E1CF0">
      <w:pPr>
        <w:spacing w:after="40"/>
      </w:pPr>
    </w:p>
    <w:p w14:paraId="72B40477" w14:textId="77777777" w:rsidR="009E1CF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78AA9855" w14:textId="77777777">
        <w:tc>
          <w:tcPr>
            <w:tcW w:w="9648" w:type="dxa"/>
            <w:shd w:val="clear" w:color="auto" w:fill="1A3C5E"/>
          </w:tcPr>
          <w:p w14:paraId="7F1C3340" w14:textId="77777777" w:rsidR="009E1CF0" w:rsidRDefault="00000000"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lastRenderedPageBreak/>
              <w:t xml:space="preserve">STEP 7   </w:t>
            </w:r>
            <w:r>
              <w:rPr>
                <w:b/>
                <w:color w:val="FFFFFF"/>
                <w:sz w:val="32"/>
              </w:rPr>
              <w:t>Run &amp; Test the App on EC2</w:t>
            </w:r>
          </w:p>
          <w:p w14:paraId="77E71F59" w14:textId="77777777" w:rsidR="009E1CF0" w:rsidRDefault="00000000"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Access it via EC2's Public IP in your browser</w:t>
            </w:r>
          </w:p>
        </w:tc>
      </w:tr>
    </w:tbl>
    <w:p w14:paraId="43A2F096" w14:textId="77777777" w:rsidR="009E1CF0" w:rsidRDefault="009E1CF0">
      <w:pPr>
        <w:spacing w:after="80"/>
      </w:pPr>
    </w:p>
    <w:p w14:paraId="5CF48022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Setup:  </w:t>
      </w:r>
      <w:r>
        <w:rPr>
          <w:sz w:val="21"/>
        </w:rPr>
        <w:t>Go to project folder and set up Python environment: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1C870ABD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2AE489CB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cd /home/ubuntu/finvista</w:t>
            </w:r>
            <w:r>
              <w:rPr>
                <w:rFonts w:ascii="Courier New" w:hAnsi="Courier New"/>
                <w:color w:val="D4D4D4"/>
                <w:sz w:val="18"/>
              </w:rPr>
              <w:br/>
              <w:t>python3.11 -m venv venv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source venv/bin/activate</w:t>
            </w:r>
            <w:r>
              <w:rPr>
                <w:rFonts w:ascii="Courier New" w:hAnsi="Courier New"/>
                <w:color w:val="D4D4D4"/>
                <w:sz w:val="18"/>
              </w:rPr>
              <w:br/>
              <w:t>pip install -r requirements.txt</w:t>
            </w:r>
          </w:p>
        </w:tc>
      </w:tr>
    </w:tbl>
    <w:p w14:paraId="03B3ADE9" w14:textId="77777777" w:rsidR="009E1CF0" w:rsidRDefault="009E1CF0">
      <w:pPr>
        <w:spacing w:after="60"/>
      </w:pPr>
    </w:p>
    <w:p w14:paraId="1F236E6E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Run app:  </w:t>
      </w:r>
      <w:r>
        <w:rPr>
          <w:sz w:val="21"/>
        </w:rPr>
        <w:t>Start the Streamlit app: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7AD7FBE5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2D5040F0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streamlit run app/streamlit_app.py --server.address=0.0.0.0 --server.port=8501</w:t>
            </w:r>
          </w:p>
        </w:tc>
      </w:tr>
    </w:tbl>
    <w:p w14:paraId="4AE76FAF" w14:textId="77777777" w:rsidR="009E1CF0" w:rsidRDefault="009E1CF0">
      <w:pPr>
        <w:spacing w:after="60"/>
      </w:pPr>
    </w:p>
    <w:p w14:paraId="2BB47134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Open browser:  </w:t>
      </w:r>
      <w:r>
        <w:rPr>
          <w:sz w:val="21"/>
        </w:rPr>
        <w:t>Open your laptop browser and go to: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58C6C85B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4467AF8F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Replace 54.123.45.67 with YOUR EC2 Public IP: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http://54.123.45.67:8501</w:t>
            </w:r>
          </w:p>
        </w:tc>
      </w:tr>
    </w:tbl>
    <w:p w14:paraId="5D0128DE" w14:textId="77777777" w:rsidR="009E1CF0" w:rsidRDefault="009E1CF0">
      <w:pPr>
        <w:spacing w:after="60"/>
      </w:pPr>
    </w:p>
    <w:p w14:paraId="1089B660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Enter API key:  </w:t>
      </w:r>
      <w:r>
        <w:rPr>
          <w:sz w:val="21"/>
        </w:rPr>
        <w:t>In the sidebar, enter your Gemini API key (or it loads from .env)</w:t>
      </w:r>
    </w:p>
    <w:p w14:paraId="0E263FAB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Upload PDFs:  </w:t>
      </w:r>
      <w:r>
        <w:rPr>
          <w:sz w:val="21"/>
        </w:rPr>
        <w:t>Upload the 5 PDFs from your laptop. Click 'Browse files' in the sidebar.</w:t>
      </w:r>
    </w:p>
    <w:p w14:paraId="6C653ED6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Test query:  </w:t>
      </w:r>
      <w:r>
        <w:rPr>
          <w:sz w:val="21"/>
        </w:rPr>
        <w:t>Ask a test question: What are the key risk factors?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4603DFFA" w14:textId="77777777">
        <w:tc>
          <w:tcPr>
            <w:tcW w:w="9648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D5F0E0"/>
          </w:tcPr>
          <w:p w14:paraId="03288F08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1E8B4C"/>
                <w:sz w:val="20"/>
              </w:rPr>
              <w:t xml:space="preserve"> SUCCESS: </w:t>
            </w:r>
            <w:r>
              <w:rPr>
                <w:sz w:val="20"/>
              </w:rPr>
              <w:t>If you see an AI response with citations like [Source: 01_FinVista_Annual_Report_2024.pdf, Page 3] — the app is working!</w:t>
            </w:r>
          </w:p>
        </w:tc>
      </w:tr>
    </w:tbl>
    <w:p w14:paraId="1DB44AE6" w14:textId="77777777" w:rsidR="009E1CF0" w:rsidRDefault="009E1CF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1F8914A8" w14:textId="77777777">
        <w:tc>
          <w:tcPr>
            <w:tcW w:w="9648" w:type="dxa"/>
            <w:tcBorders>
              <w:top w:val="single" w:sz="8" w:space="0" w:color="FFC107"/>
              <w:left w:val="single" w:sz="8" w:space="0" w:color="FFC107"/>
              <w:bottom w:val="single" w:sz="8" w:space="0" w:color="FFC107"/>
              <w:right w:val="single" w:sz="8" w:space="0" w:color="FFC107"/>
            </w:tcBorders>
            <w:shd w:val="clear" w:color="auto" w:fill="FFF3CD"/>
          </w:tcPr>
          <w:p w14:paraId="28AA1234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B45F06"/>
                <w:sz w:val="20"/>
              </w:rPr>
              <w:t xml:space="preserve"> NOTE: </w:t>
            </w:r>
            <w:r>
              <w:rPr>
                <w:sz w:val="20"/>
              </w:rPr>
              <w:t>To keep the app running while you do other steps: press Ctrl+C to stop it, then continue with the next steps. You can always restart it with the same command.</w:t>
            </w:r>
          </w:p>
        </w:tc>
      </w:tr>
    </w:tbl>
    <w:p w14:paraId="68EA3A9C" w14:textId="77777777" w:rsidR="009E1CF0" w:rsidRDefault="009E1CF0">
      <w:pPr>
        <w:spacing w:after="40"/>
      </w:pPr>
    </w:p>
    <w:p w14:paraId="7CD75ABE" w14:textId="77777777" w:rsidR="009E1CF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20C498C3" w14:textId="77777777">
        <w:tc>
          <w:tcPr>
            <w:tcW w:w="9648" w:type="dxa"/>
            <w:shd w:val="clear" w:color="auto" w:fill="1A3C5E"/>
          </w:tcPr>
          <w:p w14:paraId="6CC136B0" w14:textId="77777777" w:rsidR="009E1CF0" w:rsidRDefault="00000000"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lastRenderedPageBreak/>
              <w:t xml:space="preserve">STEP 8   </w:t>
            </w:r>
            <w:r>
              <w:rPr>
                <w:b/>
                <w:color w:val="FFFFFF"/>
                <w:sz w:val="32"/>
              </w:rPr>
              <w:t>Create S3 Bucket &amp; Upload PDFs</w:t>
            </w:r>
          </w:p>
          <w:p w14:paraId="4B5BEDF4" w14:textId="77777777" w:rsidR="009E1CF0" w:rsidRDefault="00000000"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From EC2 terminal</w:t>
            </w:r>
          </w:p>
        </w:tc>
      </w:tr>
    </w:tbl>
    <w:p w14:paraId="312532A1" w14:textId="77777777" w:rsidR="009E1CF0" w:rsidRDefault="009E1CF0">
      <w:pPr>
        <w:spacing w:after="80"/>
      </w:pPr>
    </w:p>
    <w:p w14:paraId="7B141065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Create bucket:  </w:t>
      </w:r>
      <w:r>
        <w:rPr>
          <w:sz w:val="21"/>
        </w:rPr>
        <w:t>Create the bucket: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00F90FEA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4BC5DE96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aws s3 mb s3://finvista-documents-sasank2126 --region us-east-1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Expected: make_bucket: finvista-documents-sasank2126</w:t>
            </w:r>
          </w:p>
        </w:tc>
      </w:tr>
    </w:tbl>
    <w:p w14:paraId="6DE43B4D" w14:textId="77777777" w:rsidR="009E1CF0" w:rsidRDefault="009E1CF0">
      <w:pPr>
        <w:spacing w:after="60"/>
      </w:pPr>
    </w:p>
    <w:p w14:paraId="67C3FB1F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Upload PDFs:  </w:t>
      </w:r>
      <w:r>
        <w:rPr>
          <w:sz w:val="21"/>
        </w:rPr>
        <w:t>Upload the 5 PDFs. First copy them to EC2 (if not already there), then upload: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7C20B750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6485CD45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Upload all 5 PDFs from EC2 to S3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s3 cp /home/ubuntu/01_FinVista_Annual_Report_2024.pdf s3://finvista-documents-sasank2126/documents/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s3 cp /home/ubuntu/02_FinVista_Investment_Policy_2024.pdf s3://finvista-documents-sasank2126/documents/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s3 cp /home/ubuntu/03_FinVista_Compliance_Manual_2024.pdf s3://finvista-documents-sasank2126/documents/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s3 cp /home/ubuntu/04_FinVista_Market_Intelligence_Q4_2024.pdf s3://finvista-documents-sasank2126/documents/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s3 cp /home/ubuntu/05_FinVista_Risk_Assessment_Framework.pdf s3://finvista-documents-sasank2126/documents/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Verify all 5 uploaded: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s3 ls s3://finvista-documents-sasank2126/documents/</w:t>
            </w:r>
          </w:p>
        </w:tc>
      </w:tr>
    </w:tbl>
    <w:p w14:paraId="0E2583CF" w14:textId="77777777" w:rsidR="009E1CF0" w:rsidRDefault="009E1CF0">
      <w:pPr>
        <w:spacing w:after="60"/>
      </w:pPr>
    </w:p>
    <w:p w14:paraId="503E4688" w14:textId="77777777" w:rsidR="009E1CF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4ADCB93E" w14:textId="77777777">
        <w:tc>
          <w:tcPr>
            <w:tcW w:w="9648" w:type="dxa"/>
            <w:shd w:val="clear" w:color="auto" w:fill="1A3C5E"/>
          </w:tcPr>
          <w:p w14:paraId="0024C14D" w14:textId="77777777" w:rsidR="009E1CF0" w:rsidRDefault="00000000"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lastRenderedPageBreak/>
              <w:t xml:space="preserve">STEP 9   </w:t>
            </w:r>
            <w:r>
              <w:rPr>
                <w:b/>
                <w:color w:val="FFFFFF"/>
                <w:sz w:val="32"/>
              </w:rPr>
              <w:t>Create ECR Repository</w:t>
            </w:r>
          </w:p>
          <w:p w14:paraId="1D185E0C" w14:textId="77777777" w:rsidR="009E1CF0" w:rsidRDefault="00000000"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Docker image storage — from EC2 terminal</w:t>
            </w:r>
          </w:p>
        </w:tc>
      </w:tr>
    </w:tbl>
    <w:p w14:paraId="10BB614F" w14:textId="77777777" w:rsidR="009E1CF0" w:rsidRDefault="009E1CF0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7072384D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7F90C8BF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aws ecr create-repository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--repository-name finvista-assistant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--region us-east-1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Get and save your ECR URI: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ecr describe-repositories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--repository-names finvista-assistant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--query 'repositories[0].repositoryUri'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--output text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Output: 123456789012.dkr.ecr.us-east-1.amazonaws.com/finvista-assistant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SAVE THIS to your API_KEYS.txt file</w:t>
            </w:r>
          </w:p>
        </w:tc>
      </w:tr>
    </w:tbl>
    <w:p w14:paraId="68E6D7FC" w14:textId="77777777" w:rsidR="009E1CF0" w:rsidRDefault="009E1CF0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3344F9F3" w14:textId="77777777">
        <w:tc>
          <w:tcPr>
            <w:tcW w:w="9648" w:type="dxa"/>
            <w:tcBorders>
              <w:top w:val="single" w:sz="8" w:space="0" w:color="FFC107"/>
              <w:left w:val="single" w:sz="8" w:space="0" w:color="FFC107"/>
              <w:bottom w:val="single" w:sz="8" w:space="0" w:color="FFC107"/>
              <w:right w:val="single" w:sz="8" w:space="0" w:color="FFC107"/>
            </w:tcBorders>
            <w:shd w:val="clear" w:color="auto" w:fill="FFF3CD"/>
          </w:tcPr>
          <w:p w14:paraId="7AF8BBAE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B45F06"/>
                <w:sz w:val="20"/>
              </w:rPr>
              <w:t xml:space="preserve"> NOTE: </w:t>
            </w:r>
            <w:r>
              <w:rPr>
                <w:sz w:val="20"/>
              </w:rPr>
              <w:t>Save your ECR URI — you will need it in Step 11.</w:t>
            </w:r>
          </w:p>
        </w:tc>
      </w:tr>
    </w:tbl>
    <w:p w14:paraId="78359CF1" w14:textId="77777777" w:rsidR="009E1CF0" w:rsidRDefault="009E1CF0">
      <w:pPr>
        <w:spacing w:after="40"/>
      </w:pPr>
    </w:p>
    <w:p w14:paraId="3BD2B633" w14:textId="77777777" w:rsidR="009E1CF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04BC033C" w14:textId="77777777">
        <w:tc>
          <w:tcPr>
            <w:tcW w:w="9648" w:type="dxa"/>
            <w:shd w:val="clear" w:color="auto" w:fill="1A3C5E"/>
          </w:tcPr>
          <w:p w14:paraId="1DA484B1" w14:textId="77777777" w:rsidR="009E1CF0" w:rsidRDefault="00000000"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lastRenderedPageBreak/>
              <w:t xml:space="preserve">STEP 10   </w:t>
            </w:r>
            <w:r>
              <w:rPr>
                <w:b/>
                <w:color w:val="FFFFFF"/>
                <w:sz w:val="32"/>
              </w:rPr>
              <w:t>Create EKS Kubernetes Cluster</w:t>
            </w:r>
          </w:p>
          <w:p w14:paraId="4B833CB0" w14:textId="77777777" w:rsidR="009E1CF0" w:rsidRDefault="00000000"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Run from EC2 terminal — 15-20 minutes</w:t>
            </w:r>
          </w:p>
        </w:tc>
      </w:tr>
    </w:tbl>
    <w:p w14:paraId="3BD4B95D" w14:textId="77777777" w:rsidR="009E1CF0" w:rsidRDefault="009E1CF0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793F2997" w14:textId="77777777">
        <w:tc>
          <w:tcPr>
            <w:tcW w:w="9648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8E8"/>
          </w:tcPr>
          <w:p w14:paraId="6AD7F0D6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C0392B"/>
                <w:sz w:val="20"/>
              </w:rPr>
              <w:t xml:space="preserve"> WARNING: </w:t>
            </w:r>
            <w:r>
              <w:rPr>
                <w:sz w:val="20"/>
              </w:rPr>
              <w:t>This takes 15-20 minutes. Do NOT close the VS Code window or press Ctrl+C. The EC2 instance keeps running even if your laptop sleeps — but your terminal session must stay open.</w:t>
            </w:r>
          </w:p>
        </w:tc>
      </w:tr>
    </w:tbl>
    <w:p w14:paraId="072B7CC5" w14:textId="77777777" w:rsidR="009E1CF0" w:rsidRDefault="009E1CF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7F127713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2A5E4F3C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eksctl create cluster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--name finvista-cluster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--region us-east-1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--nodegroup-name finvista-nodes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--node-type t3.medium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--nodes 2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--nodes-min 2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--nodes-max 5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--managed</w:t>
            </w:r>
          </w:p>
        </w:tc>
      </w:tr>
    </w:tbl>
    <w:p w14:paraId="026F22A5" w14:textId="77777777" w:rsidR="009E1CF0" w:rsidRDefault="009E1CF0">
      <w:pPr>
        <w:spacing w:after="60"/>
      </w:pPr>
    </w:p>
    <w:p w14:paraId="7C90C876" w14:textId="77777777" w:rsidR="009E1CF0" w:rsidRDefault="00000000">
      <w:pPr>
        <w:spacing w:after="80"/>
      </w:pPr>
      <w:r>
        <w:rPr>
          <w:b/>
          <w:sz w:val="21"/>
        </w:rPr>
        <w:t>Wait for this final line: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6E6A006E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596763BC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[✓]  EKS cluster "finvista-cluster" in "us-east-1" region is ready</w:t>
            </w:r>
          </w:p>
        </w:tc>
      </w:tr>
    </w:tbl>
    <w:p w14:paraId="739F73B2" w14:textId="77777777" w:rsidR="009E1CF0" w:rsidRDefault="009E1CF0">
      <w:pPr>
        <w:spacing w:after="60"/>
      </w:pPr>
    </w:p>
    <w:p w14:paraId="472657B1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Verify:  </w:t>
      </w:r>
      <w:r>
        <w:rPr>
          <w:sz w:val="21"/>
        </w:rPr>
        <w:t>Verify nodes are ready: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67C9C528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24FF0E06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kubectl get nodes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Both nodes must show STATUS = Ready</w:t>
            </w:r>
          </w:p>
        </w:tc>
      </w:tr>
    </w:tbl>
    <w:p w14:paraId="429D8C96" w14:textId="77777777" w:rsidR="009E1CF0" w:rsidRDefault="009E1CF0">
      <w:pPr>
        <w:spacing w:after="60"/>
      </w:pPr>
    </w:p>
    <w:p w14:paraId="31273667" w14:textId="77777777" w:rsidR="009E1CF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46E7F5AF" w14:textId="77777777">
        <w:tc>
          <w:tcPr>
            <w:tcW w:w="9648" w:type="dxa"/>
            <w:shd w:val="clear" w:color="auto" w:fill="1A3C5E"/>
          </w:tcPr>
          <w:p w14:paraId="485ED413" w14:textId="77777777" w:rsidR="009E1CF0" w:rsidRDefault="00000000"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lastRenderedPageBreak/>
              <w:t xml:space="preserve">STEP 11   </w:t>
            </w:r>
            <w:r>
              <w:rPr>
                <w:b/>
                <w:color w:val="FFFFFF"/>
                <w:sz w:val="32"/>
              </w:rPr>
              <w:t>Build &amp; Push Docker Image to ECR</w:t>
            </w:r>
          </w:p>
          <w:p w14:paraId="78FAC1C1" w14:textId="77777777" w:rsidR="009E1CF0" w:rsidRDefault="00000000"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All from EC2 terminal — much faster than from laptop</w:t>
            </w:r>
          </w:p>
        </w:tc>
      </w:tr>
    </w:tbl>
    <w:p w14:paraId="4BC91C0E" w14:textId="77777777" w:rsidR="009E1CF0" w:rsidRDefault="009E1CF0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07EC06F4" w14:textId="77777777">
        <w:tc>
          <w:tcPr>
            <w:tcW w:w="9648" w:type="dxa"/>
            <w:tcBorders>
              <w:top w:val="single" w:sz="8" w:space="0" w:color="2D6A9F"/>
              <w:left w:val="single" w:sz="8" w:space="0" w:color="2D6A9F"/>
              <w:bottom w:val="single" w:sz="8" w:space="0" w:color="2D6A9F"/>
              <w:right w:val="single" w:sz="8" w:space="0" w:color="2D6A9F"/>
            </w:tcBorders>
            <w:shd w:val="clear" w:color="auto" w:fill="D5E8F0"/>
          </w:tcPr>
          <w:p w14:paraId="7D462AFC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2D6A9F"/>
                <w:sz w:val="20"/>
              </w:rPr>
              <w:t xml:space="preserve"> INFO: </w:t>
            </w:r>
            <w:r>
              <w:rPr>
                <w:sz w:val="20"/>
              </w:rPr>
              <w:t>Building and pushing from EC2 to ECR is very fast because both are inside AWS. No slow home internet upload needed.</w:t>
            </w:r>
          </w:p>
        </w:tc>
      </w:tr>
    </w:tbl>
    <w:p w14:paraId="04D3666E" w14:textId="77777777" w:rsidR="009E1CF0" w:rsidRDefault="009E1CF0">
      <w:pPr>
        <w:spacing w:after="40"/>
      </w:pPr>
    </w:p>
    <w:p w14:paraId="3D0D4EBF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Set variable:  </w:t>
      </w:r>
      <w:r>
        <w:rPr>
          <w:sz w:val="21"/>
        </w:rPr>
        <w:t>Set your ECR URI variable (replace with YOUR actual URI from Step 9):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13AF068F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4292C57C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export ECR_URI="123456789012.dkr.ecr.us-east-1.amazonaws.com/finvista-assistant"</w:t>
            </w:r>
          </w:p>
        </w:tc>
      </w:tr>
    </w:tbl>
    <w:p w14:paraId="3C9B4DA1" w14:textId="77777777" w:rsidR="009E1CF0" w:rsidRDefault="009E1CF0">
      <w:pPr>
        <w:spacing w:after="60"/>
      </w:pPr>
    </w:p>
    <w:p w14:paraId="2CFDDD60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Login:  </w:t>
      </w:r>
      <w:r>
        <w:rPr>
          <w:sz w:val="21"/>
        </w:rPr>
        <w:t>Login to ECR: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1EF26BDD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22227515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aws ecr get-login-password --region us-east-1 |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docker login --username AWS --password-stdin $ECR_URI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Expected: Login Succeeded</w:t>
            </w:r>
          </w:p>
        </w:tc>
      </w:tr>
    </w:tbl>
    <w:p w14:paraId="5520D0D4" w14:textId="77777777" w:rsidR="009E1CF0" w:rsidRDefault="009E1CF0">
      <w:pPr>
        <w:spacing w:after="60"/>
      </w:pPr>
    </w:p>
    <w:p w14:paraId="66F84328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Build image:  </w:t>
      </w:r>
      <w:r>
        <w:rPr>
          <w:sz w:val="21"/>
        </w:rPr>
        <w:t>Go to project folder and build: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62381E31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5D35562F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cd /home/ubuntu/finvista</w:t>
            </w:r>
            <w:r>
              <w:rPr>
                <w:rFonts w:ascii="Courier New" w:hAnsi="Courier New"/>
                <w:color w:val="D4D4D4"/>
                <w:sz w:val="18"/>
              </w:rPr>
              <w:br/>
              <w:t>docker build -t finvista-assistant:latest .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Takes 3-5 minutes from EC2 (faster than laptop)</w:t>
            </w:r>
          </w:p>
        </w:tc>
      </w:tr>
    </w:tbl>
    <w:p w14:paraId="1DEB24D4" w14:textId="77777777" w:rsidR="009E1CF0" w:rsidRDefault="009E1CF0">
      <w:pPr>
        <w:spacing w:after="60"/>
      </w:pPr>
    </w:p>
    <w:p w14:paraId="60F0A97D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Tag &amp; push:  </w:t>
      </w:r>
      <w:r>
        <w:rPr>
          <w:sz w:val="21"/>
        </w:rPr>
        <w:t>Tag and push: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06DFF57E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0BA2FD66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docker tag finvista-assistant:latest $ECR_URI:latest</w:t>
            </w:r>
            <w:r>
              <w:rPr>
                <w:rFonts w:ascii="Courier New" w:hAnsi="Courier New"/>
                <w:color w:val="D4D4D4"/>
                <w:sz w:val="18"/>
              </w:rPr>
              <w:br/>
              <w:t>docker push $ECR_URI:latest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Push is very fast — EC2 to ECR is internal AWS network</w:t>
            </w:r>
          </w:p>
        </w:tc>
      </w:tr>
    </w:tbl>
    <w:p w14:paraId="58D9A888" w14:textId="77777777" w:rsidR="009E1CF0" w:rsidRDefault="009E1CF0">
      <w:pPr>
        <w:spacing w:after="60"/>
      </w:pPr>
    </w:p>
    <w:p w14:paraId="3123475E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Verify:  </w:t>
      </w:r>
      <w:r>
        <w:rPr>
          <w:sz w:val="21"/>
        </w:rPr>
        <w:t>Verify image is in ECR: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0B4B9C54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3175B272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aws ecr describe-images --repository-name finvista-assistant --region us-east-1</w:t>
            </w:r>
          </w:p>
        </w:tc>
      </w:tr>
    </w:tbl>
    <w:p w14:paraId="6EB8FEFB" w14:textId="77777777" w:rsidR="009E1CF0" w:rsidRDefault="009E1CF0">
      <w:pPr>
        <w:spacing w:after="60"/>
      </w:pPr>
    </w:p>
    <w:p w14:paraId="4A1AD36D" w14:textId="77777777" w:rsidR="009E1CF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77001D20" w14:textId="77777777">
        <w:tc>
          <w:tcPr>
            <w:tcW w:w="9648" w:type="dxa"/>
            <w:shd w:val="clear" w:color="auto" w:fill="1A3C5E"/>
          </w:tcPr>
          <w:p w14:paraId="022DDA56" w14:textId="77777777" w:rsidR="009E1CF0" w:rsidRDefault="00000000"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lastRenderedPageBreak/>
              <w:t xml:space="preserve">STEP 12   </w:t>
            </w:r>
            <w:r>
              <w:rPr>
                <w:b/>
                <w:color w:val="FFFFFF"/>
                <w:sz w:val="32"/>
              </w:rPr>
              <w:t>Deploy to Kubernetes (EKS)</w:t>
            </w:r>
          </w:p>
          <w:p w14:paraId="341DD1A3" w14:textId="77777777" w:rsidR="009E1CF0" w:rsidRDefault="00000000"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Update 2 files then kubectl apply — all from EC2</w:t>
            </w:r>
          </w:p>
        </w:tc>
      </w:tr>
    </w:tbl>
    <w:p w14:paraId="5A6A4D55" w14:textId="77777777" w:rsidR="009E1CF0" w:rsidRDefault="009E1CF0">
      <w:pPr>
        <w:spacing w:after="80"/>
      </w:pPr>
    </w:p>
    <w:p w14:paraId="3B25A7B2" w14:textId="77777777" w:rsidR="009E1CF0" w:rsidRDefault="00000000">
      <w:pPr>
        <w:pStyle w:val="Heading2"/>
      </w:pPr>
      <w:r>
        <w:rPr>
          <w:color w:val="2D6A9F"/>
          <w:sz w:val="24"/>
        </w:rPr>
        <w:t>12A — Update deployment YAML with your ECR image URI</w:t>
      </w:r>
    </w:p>
    <w:p w14:paraId="2E9F2E22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Open file:  </w:t>
      </w:r>
      <w:r>
        <w:rPr>
          <w:sz w:val="21"/>
        </w:rPr>
        <w:t>Open the deployment file in VS Code (you're connected to EC2 via Remote-SSH):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0A3D0B15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2BB9995B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In VS Code Explorer panel, navigate to: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/home/ubuntu/finvista/k8s/04-deployment.yaml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Click it to open</w:t>
            </w:r>
          </w:p>
        </w:tc>
      </w:tr>
    </w:tbl>
    <w:p w14:paraId="62DEE1FE" w14:textId="77777777" w:rsidR="009E1CF0" w:rsidRDefault="009E1CF0">
      <w:pPr>
        <w:spacing w:after="60"/>
      </w:pPr>
    </w:p>
    <w:p w14:paraId="1B90C469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Find:  </w:t>
      </w:r>
      <w:r>
        <w:rPr>
          <w:sz w:val="21"/>
        </w:rPr>
        <w:t>Find this line: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72F6E6E4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1BCBC2A5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image: YOUR_ECR_REGISTRY/finvista-assistant:latest</w:t>
            </w:r>
          </w:p>
        </w:tc>
      </w:tr>
    </w:tbl>
    <w:p w14:paraId="0504A674" w14:textId="77777777" w:rsidR="009E1CF0" w:rsidRDefault="009E1CF0">
      <w:pPr>
        <w:spacing w:after="60"/>
      </w:pPr>
    </w:p>
    <w:p w14:paraId="1E7259BA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Replace:  </w:t>
      </w:r>
      <w:r>
        <w:rPr>
          <w:sz w:val="21"/>
        </w:rPr>
        <w:t>Replace with your actual ECR URI: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3DC3D05D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23E90725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image: 123456789012.dkr.ecr.us-east-1.amazonaws.com/finvista-assistant:latest</w:t>
            </w:r>
          </w:p>
        </w:tc>
      </w:tr>
    </w:tbl>
    <w:p w14:paraId="1C1D42EC" w14:textId="77777777" w:rsidR="009E1CF0" w:rsidRDefault="009E1CF0">
      <w:pPr>
        <w:spacing w:after="60"/>
      </w:pPr>
    </w:p>
    <w:p w14:paraId="299D27FC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Save:  </w:t>
      </w:r>
      <w:r>
        <w:rPr>
          <w:sz w:val="21"/>
        </w:rPr>
        <w:t>Press Ctrl+S to save</w:t>
      </w:r>
    </w:p>
    <w:p w14:paraId="0D13B6A2" w14:textId="77777777" w:rsidR="009E1CF0" w:rsidRDefault="009E1CF0">
      <w:pPr>
        <w:spacing w:after="60"/>
      </w:pPr>
    </w:p>
    <w:p w14:paraId="48520E49" w14:textId="77777777" w:rsidR="009E1CF0" w:rsidRDefault="00000000">
      <w:pPr>
        <w:pStyle w:val="Heading2"/>
      </w:pPr>
      <w:r>
        <w:rPr>
          <w:color w:val="2D6A9F"/>
          <w:sz w:val="24"/>
        </w:rPr>
        <w:t>12B — Encode Gemini key and update Secret YAML</w:t>
      </w:r>
    </w:p>
    <w:p w14:paraId="0EFAF185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Encode:  </w:t>
      </w:r>
      <w:r>
        <w:rPr>
          <w:sz w:val="21"/>
        </w:rPr>
        <w:t>Encode your key: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26135A12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4C103D7A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echo -n "AIzaSyD-your-actual-key-here" | base64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Output: QUl6YVN5RC15b3VyLWFjdHVhbC1rZXktaGVyZQ==</w:t>
            </w:r>
          </w:p>
        </w:tc>
      </w:tr>
    </w:tbl>
    <w:p w14:paraId="4F733BD4" w14:textId="77777777" w:rsidR="009E1CF0" w:rsidRDefault="009E1CF0">
      <w:pPr>
        <w:spacing w:after="60"/>
      </w:pPr>
    </w:p>
    <w:p w14:paraId="12CB254F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Update secret:  </w:t>
      </w:r>
      <w:r>
        <w:rPr>
          <w:sz w:val="21"/>
        </w:rPr>
        <w:t>Open  k8s/02-secret.yaml  in VS Code. Find and replace: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71F99499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166313C1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Find: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  GEMINI_API_KEY: &lt;BASE64_ENCODED_KEY&gt;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Replace with your base64 output: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  GEMINI_API_KEY: QUl6YVN5RC15b3VyLWFjdHVhbC1rZXktaGVyZQ==</w:t>
            </w:r>
          </w:p>
        </w:tc>
      </w:tr>
    </w:tbl>
    <w:p w14:paraId="0EC6A859" w14:textId="77777777" w:rsidR="009E1CF0" w:rsidRDefault="009E1CF0">
      <w:pPr>
        <w:spacing w:after="60"/>
      </w:pPr>
    </w:p>
    <w:p w14:paraId="76350E0F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Save:  </w:t>
      </w:r>
      <w:r>
        <w:rPr>
          <w:sz w:val="21"/>
        </w:rPr>
        <w:t>Save the file (Ctrl+S)</w:t>
      </w:r>
    </w:p>
    <w:p w14:paraId="6C694A56" w14:textId="77777777" w:rsidR="009E1CF0" w:rsidRDefault="009E1CF0">
      <w:pPr>
        <w:spacing w:after="60"/>
      </w:pPr>
    </w:p>
    <w:p w14:paraId="1E55ACDF" w14:textId="77777777" w:rsidR="009E1CF0" w:rsidRDefault="00000000">
      <w:pPr>
        <w:pStyle w:val="Heading2"/>
      </w:pPr>
      <w:r>
        <w:rPr>
          <w:color w:val="2D6A9F"/>
          <w:sz w:val="24"/>
        </w:rPr>
        <w:t>12C — Apply all Kubernetes manifests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39CAF11E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57D5A294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cd /home/ubuntu/finvista</w:t>
            </w:r>
            <w:r>
              <w:rPr>
                <w:rFonts w:ascii="Courier New" w:hAnsi="Courier New"/>
                <w:color w:val="D4D4D4"/>
                <w:sz w:val="18"/>
              </w:rPr>
              <w:br/>
              <w:t>kubectl apply -f k8s/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You should see: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namespace/finvista created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configmap/finvista-config created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secret/finvista-secrets created</w:t>
            </w:r>
            <w:r>
              <w:rPr>
                <w:rFonts w:ascii="Courier New" w:hAnsi="Courier New"/>
                <w:color w:val="6A9955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lastRenderedPageBreak/>
              <w:t># persistentvolumeclaim/finvista-chroma-pvc created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deployment.apps/finvista-assistant created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service/finvista-service created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horizontalpodautoscaler.autoscaling/finvista-hpa created</w:t>
            </w:r>
          </w:p>
        </w:tc>
      </w:tr>
    </w:tbl>
    <w:p w14:paraId="3990CE36" w14:textId="77777777" w:rsidR="009E1CF0" w:rsidRDefault="009E1CF0">
      <w:pPr>
        <w:spacing w:after="60"/>
      </w:pPr>
    </w:p>
    <w:p w14:paraId="0343BDF2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Watch pods:  </w:t>
      </w:r>
      <w:r>
        <w:rPr>
          <w:sz w:val="21"/>
        </w:rPr>
        <w:t>Watch pods start (Ctrl+C when both show Running):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54AA00A0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58DA9599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kubectl get pods -n finvista -w</w:t>
            </w:r>
          </w:p>
        </w:tc>
      </w:tr>
    </w:tbl>
    <w:p w14:paraId="18E6D624" w14:textId="77777777" w:rsidR="009E1CF0" w:rsidRDefault="009E1CF0">
      <w:pPr>
        <w:spacing w:after="60"/>
      </w:pPr>
    </w:p>
    <w:p w14:paraId="6AB1D8A6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Get URL:  </w:t>
      </w:r>
      <w:r>
        <w:rPr>
          <w:sz w:val="21"/>
        </w:rPr>
        <w:t>Get your app's public URL: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50826D4E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43D153A3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kubectl get service finvista-service -n finvista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Look for EXTERNAL-IP column: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NAME               TYPE           EXTERNAL-IP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finvista-service   LoadBalancer   abc123.us-east-1.elb.amazonaws.com</w:t>
            </w:r>
          </w:p>
        </w:tc>
      </w:tr>
    </w:tbl>
    <w:p w14:paraId="36A8220D" w14:textId="77777777" w:rsidR="009E1CF0" w:rsidRDefault="009E1CF0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0B432FD9" w14:textId="77777777">
        <w:tc>
          <w:tcPr>
            <w:tcW w:w="9648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D5F0E0"/>
          </w:tcPr>
          <w:p w14:paraId="6B2F28F5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1E8B4C"/>
                <w:sz w:val="20"/>
              </w:rPr>
              <w:t xml:space="preserve"> SUCCESS: </w:t>
            </w:r>
            <w:r>
              <w:rPr>
                <w:sz w:val="20"/>
              </w:rPr>
              <w:t>Open that EXTERNAL-IP URL in your browser — your app is LIVE on the internet!</w:t>
            </w:r>
          </w:p>
        </w:tc>
      </w:tr>
    </w:tbl>
    <w:p w14:paraId="2B8F6097" w14:textId="77777777" w:rsidR="009E1CF0" w:rsidRDefault="009E1CF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64FE79D9" w14:textId="77777777">
        <w:tc>
          <w:tcPr>
            <w:tcW w:w="9648" w:type="dxa"/>
            <w:tcBorders>
              <w:top w:val="single" w:sz="8" w:space="0" w:color="2D6A9F"/>
              <w:left w:val="single" w:sz="8" w:space="0" w:color="2D6A9F"/>
              <w:bottom w:val="single" w:sz="8" w:space="0" w:color="2D6A9F"/>
              <w:right w:val="single" w:sz="8" w:space="0" w:color="2D6A9F"/>
            </w:tcBorders>
            <w:shd w:val="clear" w:color="auto" w:fill="D5E8F0"/>
          </w:tcPr>
          <w:p w14:paraId="367942A5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2D6A9F"/>
                <w:sz w:val="20"/>
              </w:rPr>
              <w:t xml:space="preserve"> INFO: </w:t>
            </w:r>
            <w:r>
              <w:rPr>
                <w:sz w:val="20"/>
              </w:rPr>
              <w:t>The LoadBalancer URL takes 2-3 minutes to become active after creation. Wait and refresh if needed.</w:t>
            </w:r>
          </w:p>
        </w:tc>
      </w:tr>
    </w:tbl>
    <w:p w14:paraId="119565BB" w14:textId="77777777" w:rsidR="009E1CF0" w:rsidRDefault="009E1CF0">
      <w:pPr>
        <w:spacing w:after="40"/>
      </w:pPr>
    </w:p>
    <w:p w14:paraId="2B6C7FFE" w14:textId="77777777" w:rsidR="009E1CF0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38D29220" w14:textId="77777777">
        <w:tc>
          <w:tcPr>
            <w:tcW w:w="9648" w:type="dxa"/>
            <w:shd w:val="clear" w:color="auto" w:fill="1A3C5E"/>
          </w:tcPr>
          <w:p w14:paraId="7C76EA91" w14:textId="77777777" w:rsidR="009E1CF0" w:rsidRDefault="00000000"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lastRenderedPageBreak/>
              <w:t xml:space="preserve">STEP 13   </w:t>
            </w:r>
            <w:r>
              <w:rPr>
                <w:b/>
                <w:color w:val="FFFFFF"/>
                <w:sz w:val="32"/>
              </w:rPr>
              <w:t>Push to GitHub (Sasank2126) &amp; Set Up CI/CD</w:t>
            </w:r>
          </w:p>
          <w:p w14:paraId="7911BED3" w14:textId="77777777" w:rsidR="009E1CF0" w:rsidRDefault="00000000"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Auto-deploy on every push</w:t>
            </w:r>
          </w:p>
        </w:tc>
      </w:tr>
    </w:tbl>
    <w:p w14:paraId="013C97A4" w14:textId="77777777" w:rsidR="009E1CF0" w:rsidRDefault="009E1CF0">
      <w:pPr>
        <w:spacing w:after="80"/>
      </w:pPr>
    </w:p>
    <w:p w14:paraId="0C922308" w14:textId="77777777" w:rsidR="009E1CF0" w:rsidRDefault="00000000">
      <w:pPr>
        <w:pStyle w:val="Heading2"/>
      </w:pPr>
      <w:r>
        <w:rPr>
          <w:color w:val="2D6A9F"/>
          <w:sz w:val="24"/>
        </w:rPr>
        <w:t>13A — Push Code from EC2 to GitHub</w:t>
      </w:r>
    </w:p>
    <w:p w14:paraId="5D56A314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Git config:  </w:t>
      </w:r>
      <w:r>
        <w:rPr>
          <w:sz w:val="21"/>
        </w:rPr>
        <w:t>Configure git on EC2: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25C6249F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5FBB0BF2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git config --global user.email "your-email@gmail.com"</w:t>
            </w:r>
            <w:r>
              <w:rPr>
                <w:rFonts w:ascii="Courier New" w:hAnsi="Courier New"/>
                <w:color w:val="D4D4D4"/>
                <w:sz w:val="18"/>
              </w:rPr>
              <w:br/>
              <w:t>git config --global user.name "Sasank2126"</w:t>
            </w:r>
          </w:p>
        </w:tc>
      </w:tr>
    </w:tbl>
    <w:p w14:paraId="3D77BC35" w14:textId="77777777" w:rsidR="009E1CF0" w:rsidRDefault="009E1CF0">
      <w:pPr>
        <w:spacing w:after="60"/>
      </w:pPr>
    </w:p>
    <w:p w14:paraId="357C0BEE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Create repo:  </w:t>
      </w:r>
      <w:r>
        <w:rPr>
          <w:sz w:val="21"/>
        </w:rPr>
        <w:t>Create the GitHub repo: go to github.com/Sasank2126 → New repository → Name: finvista-assistant → Private → Create (DO NOT initialize with README)</w:t>
      </w:r>
    </w:p>
    <w:p w14:paraId="72E278A8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Push:  </w:t>
      </w:r>
      <w:r>
        <w:rPr>
          <w:sz w:val="21"/>
        </w:rPr>
        <w:t>Push from EC2: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1101C0DC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753BC501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cd /home/ubuntu/finvista</w:t>
            </w:r>
            <w:r>
              <w:rPr>
                <w:rFonts w:ascii="Courier New" w:hAnsi="Courier New"/>
                <w:color w:val="D4D4D4"/>
                <w:sz w:val="18"/>
              </w:rPr>
              <w:br/>
              <w:t>git init</w:t>
            </w:r>
            <w:r>
              <w:rPr>
                <w:rFonts w:ascii="Courier New" w:hAnsi="Courier New"/>
                <w:color w:val="D4D4D4"/>
                <w:sz w:val="18"/>
              </w:rPr>
              <w:br/>
              <w:t>git add .</w:t>
            </w:r>
            <w:r>
              <w:rPr>
                <w:rFonts w:ascii="Courier New" w:hAnsi="Courier New"/>
                <w:color w:val="D4D4D4"/>
                <w:sz w:val="18"/>
              </w:rPr>
              <w:br/>
              <w:t>git commit -m "Initial commit: FinVista RAG application"</w:t>
            </w:r>
            <w:r>
              <w:rPr>
                <w:rFonts w:ascii="Courier New" w:hAnsi="Courier New"/>
                <w:color w:val="D4D4D4"/>
                <w:sz w:val="18"/>
              </w:rPr>
              <w:br/>
              <w:t>git branch -M main</w:t>
            </w:r>
            <w:r>
              <w:rPr>
                <w:rFonts w:ascii="Courier New" w:hAnsi="Courier New"/>
                <w:color w:val="D4D4D4"/>
                <w:sz w:val="18"/>
              </w:rPr>
              <w:br/>
              <w:t>git remote add origin https://github.com/Sasank2126/finvista-assistant.git</w:t>
            </w:r>
            <w:r>
              <w:rPr>
                <w:rFonts w:ascii="Courier New" w:hAnsi="Courier New"/>
                <w:color w:val="D4D4D4"/>
                <w:sz w:val="18"/>
              </w:rPr>
              <w:br/>
              <w:t>git push -u origin main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When asked for password, use a GitHub Personal Access Token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(GitHub → Settings → Developer settings → Personal access tokens → Classic → Generate)</w:t>
            </w:r>
          </w:p>
        </w:tc>
      </w:tr>
    </w:tbl>
    <w:p w14:paraId="0B507764" w14:textId="77777777" w:rsidR="009E1CF0" w:rsidRDefault="009E1CF0">
      <w:pPr>
        <w:spacing w:after="60"/>
      </w:pPr>
    </w:p>
    <w:p w14:paraId="2900E509" w14:textId="77777777" w:rsidR="009E1CF0" w:rsidRDefault="009E1CF0">
      <w:pPr>
        <w:spacing w:after="60"/>
      </w:pPr>
    </w:p>
    <w:p w14:paraId="225F5C78" w14:textId="77777777" w:rsidR="009E1CF0" w:rsidRDefault="00000000">
      <w:pPr>
        <w:pStyle w:val="Heading2"/>
      </w:pPr>
      <w:r>
        <w:rPr>
          <w:color w:val="2D6A9F"/>
          <w:sz w:val="24"/>
        </w:rPr>
        <w:t>13B — Add GitHub Secrets</w:t>
      </w:r>
    </w:p>
    <w:p w14:paraId="3F6B2509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Open secrets:  </w:t>
      </w:r>
      <w:r>
        <w:rPr>
          <w:sz w:val="21"/>
        </w:rPr>
        <w:t>In GitHub repo → Settings → Secrets and variables → Actions → New repository secret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6192"/>
      </w:tblGrid>
      <w:tr w:rsidR="009E1CF0" w14:paraId="1EE67DEC" w14:textId="77777777">
        <w:tc>
          <w:tcPr>
            <w:tcW w:w="3312" w:type="dxa"/>
            <w:shd w:val="clear" w:color="auto" w:fill="1A3C5E"/>
          </w:tcPr>
          <w:p w14:paraId="0C78A204" w14:textId="77777777" w:rsidR="009E1CF0" w:rsidRDefault="00000000"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w="6192" w:type="dxa"/>
            <w:shd w:val="clear" w:color="auto" w:fill="1A3C5E"/>
          </w:tcPr>
          <w:p w14:paraId="0AEC1B78" w14:textId="77777777" w:rsidR="009E1CF0" w:rsidRDefault="00000000"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 w:rsidR="009E1CF0" w14:paraId="3D69218C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B798A79" w14:textId="77777777" w:rsidR="009E1CF0" w:rsidRDefault="00000000">
            <w:r>
              <w:rPr>
                <w:b/>
                <w:sz w:val="20"/>
              </w:rPr>
              <w:t>GEMINI_API_KEY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0C1FF3A" w14:textId="77777777" w:rsidR="009E1CF0" w:rsidRDefault="00000000">
            <w:r>
              <w:rPr>
                <w:rFonts w:ascii="Courier New" w:hAnsi="Courier New"/>
                <w:color w:val="1A3C5E"/>
                <w:sz w:val="20"/>
              </w:rPr>
              <w:t>Your Gemini API key: AIzaSyD-your-actual-key</w:t>
            </w:r>
          </w:p>
        </w:tc>
      </w:tr>
      <w:tr w:rsidR="009E1CF0" w14:paraId="57F477B1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38CAA9" w14:textId="77777777" w:rsidR="009E1CF0" w:rsidRDefault="00000000">
            <w:r>
              <w:rPr>
                <w:b/>
                <w:sz w:val="20"/>
              </w:rPr>
              <w:t>AWS_ACCESS_KEY_ID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C35DDA" w14:textId="77777777" w:rsidR="009E1CF0" w:rsidRDefault="00000000">
            <w:r>
              <w:rPr>
                <w:rFonts w:ascii="Courier New" w:hAnsi="Courier New"/>
                <w:color w:val="1A3C5E"/>
                <w:sz w:val="20"/>
              </w:rPr>
              <w:t>Your Access Key ID from API_KEYS.txt  (AKIA...)</w:t>
            </w:r>
          </w:p>
        </w:tc>
      </w:tr>
      <w:tr w:rsidR="009E1CF0" w14:paraId="40596468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8A0B91C" w14:textId="77777777" w:rsidR="009E1CF0" w:rsidRDefault="00000000">
            <w:r>
              <w:rPr>
                <w:b/>
                <w:sz w:val="20"/>
              </w:rPr>
              <w:t>AWS_SECRET_ACCESS_KEY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8EA5205" w14:textId="77777777" w:rsidR="009E1CF0" w:rsidRDefault="00000000">
            <w:r>
              <w:rPr>
                <w:rFonts w:ascii="Courier New" w:hAnsi="Courier New"/>
                <w:color w:val="1A3C5E"/>
                <w:sz w:val="20"/>
              </w:rPr>
              <w:t>Your Secret Access Key from API_KEYS.txt</w:t>
            </w:r>
          </w:p>
        </w:tc>
      </w:tr>
    </w:tbl>
    <w:p w14:paraId="406DB469" w14:textId="77777777" w:rsidR="009E1CF0" w:rsidRDefault="009E1CF0">
      <w:pPr>
        <w:spacing w:after="60"/>
      </w:pPr>
    </w:p>
    <w:p w14:paraId="4BAEF6B0" w14:textId="77777777" w:rsidR="009E1CF0" w:rsidRDefault="00000000">
      <w:pPr>
        <w:pStyle w:val="ListNumber"/>
        <w:spacing w:before="40" w:after="60"/>
      </w:pPr>
      <w:r>
        <w:rPr>
          <w:b/>
          <w:sz w:val="21"/>
        </w:rPr>
        <w:t xml:space="preserve">Done:  </w:t>
      </w:r>
      <w:r>
        <w:rPr>
          <w:sz w:val="21"/>
        </w:rPr>
        <w:t>Every push to main now auto-runs: pytest → Docker build+push → kubectl deploy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6BAFAC8B" w14:textId="77777777">
        <w:tc>
          <w:tcPr>
            <w:tcW w:w="9648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D5F0E0"/>
          </w:tcPr>
          <w:p w14:paraId="123A8FEA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1E8B4C"/>
                <w:sz w:val="20"/>
              </w:rPr>
              <w:t xml:space="preserve"> SUCCESS: </w:t>
            </w:r>
            <w:r>
              <w:rPr>
                <w:sz w:val="20"/>
              </w:rPr>
              <w:t>CI/CD is live! Push any change from EC2 with git add . &amp;&amp; git commit -m 'update' &amp;&amp; git push — the pipeline deploys it automatically.</w:t>
            </w:r>
          </w:p>
        </w:tc>
      </w:tr>
    </w:tbl>
    <w:p w14:paraId="4D7B349A" w14:textId="77777777" w:rsidR="009E1CF0" w:rsidRDefault="009E1CF0">
      <w:pPr>
        <w:spacing w:after="40"/>
      </w:pPr>
    </w:p>
    <w:p w14:paraId="0A9DC533" w14:textId="77777777" w:rsidR="009E1CF0" w:rsidRDefault="00000000">
      <w:r>
        <w:br w:type="page"/>
      </w:r>
    </w:p>
    <w:p w14:paraId="61A2F36B" w14:textId="77777777" w:rsidR="009E1CF0" w:rsidRDefault="00000000">
      <w:pPr>
        <w:pStyle w:val="Heading1"/>
        <w:pBdr>
          <w:bottom w:val="single" w:sz="6" w:space="1" w:color="1A3C5E"/>
        </w:pBdr>
      </w:pPr>
      <w:r>
        <w:rPr>
          <w:color w:val="1A3C5E"/>
        </w:rPr>
        <w:lastRenderedPageBreak/>
        <w:t>Troubleshooting — EC2 Specific Issues</w:t>
      </w:r>
    </w:p>
    <w:p w14:paraId="43612B0F" w14:textId="77777777" w:rsidR="009E1CF0" w:rsidRDefault="009E1CF0">
      <w:pPr>
        <w:spacing w:after="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E1CF0" w14:paraId="537ED1EE" w14:textId="77777777">
        <w:tc>
          <w:tcPr>
            <w:tcW w:w="3216" w:type="dxa"/>
            <w:shd w:val="clear" w:color="auto" w:fill="C0392B"/>
          </w:tcPr>
          <w:p w14:paraId="01BDBA77" w14:textId="77777777" w:rsidR="009E1CF0" w:rsidRDefault="00000000"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w="3216" w:type="dxa"/>
            <w:shd w:val="clear" w:color="auto" w:fill="C0392B"/>
          </w:tcPr>
          <w:p w14:paraId="66A71CCD" w14:textId="77777777" w:rsidR="009E1CF0" w:rsidRDefault="00000000"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w="3216" w:type="dxa"/>
            <w:shd w:val="clear" w:color="auto" w:fill="C0392B"/>
          </w:tcPr>
          <w:p w14:paraId="3408DFCF" w14:textId="77777777" w:rsidR="009E1CF0" w:rsidRDefault="00000000">
            <w:r>
              <w:rPr>
                <w:b/>
                <w:color w:val="FFFFFF"/>
                <w:sz w:val="20"/>
              </w:rPr>
              <w:t>Fix</w:t>
            </w:r>
          </w:p>
        </w:tc>
      </w:tr>
      <w:tr w:rsidR="009E1CF0" w14:paraId="7D07FE86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348671C" w14:textId="77777777" w:rsidR="009E1CF0" w:rsidRDefault="00000000">
            <w:r>
              <w:rPr>
                <w:rFonts w:ascii="Courier New" w:hAnsi="Courier New"/>
                <w:sz w:val="18"/>
              </w:rPr>
              <w:t>Permission denied (finvista-key.pem)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BA87A3C" w14:textId="77777777" w:rsidR="009E1CF0" w:rsidRDefault="00000000">
            <w:r>
              <w:rPr>
                <w:sz w:val="18"/>
              </w:rPr>
              <w:t>Key file permissions too open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9661A34" w14:textId="77777777" w:rsidR="009E1CF0" w:rsidRDefault="00000000">
            <w:r>
              <w:rPr>
                <w:sz w:val="18"/>
              </w:rPr>
              <w:t>chmod 400 ~/.ssh/finvista-key.pem</w:t>
            </w:r>
          </w:p>
        </w:tc>
      </w:tr>
      <w:tr w:rsidR="009E1CF0" w14:paraId="434AC839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6BC5F61" w14:textId="77777777" w:rsidR="009E1CF0" w:rsidRDefault="00000000">
            <w:r>
              <w:rPr>
                <w:rFonts w:ascii="Courier New" w:hAnsi="Courier New"/>
                <w:sz w:val="18"/>
              </w:rPr>
              <w:t>ssh: connect to host timeout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3A3DA16" w14:textId="77777777" w:rsidR="009E1CF0" w:rsidRDefault="00000000">
            <w:r>
              <w:rPr>
                <w:sz w:val="18"/>
              </w:rPr>
              <w:t>EC2 security group missing SSH port 22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FF273A1" w14:textId="77777777" w:rsidR="009E1CF0" w:rsidRDefault="00000000">
            <w:r>
              <w:rPr>
                <w:sz w:val="18"/>
              </w:rPr>
              <w:t>Add inbound rule: SSH, port 22, 0.0.0.0/0</w:t>
            </w:r>
          </w:p>
        </w:tc>
      </w:tr>
      <w:tr w:rsidR="009E1CF0" w:rsidRPr="00312FD5" w14:paraId="3DBEA66D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6EFF95E" w14:textId="77777777" w:rsidR="009E1CF0" w:rsidRDefault="00000000">
            <w:r>
              <w:rPr>
                <w:rFonts w:ascii="Courier New" w:hAnsi="Courier New"/>
                <w:sz w:val="18"/>
              </w:rPr>
              <w:t>docker: permission denied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F3E49A3" w14:textId="77777777" w:rsidR="009E1CF0" w:rsidRDefault="00000000">
            <w:r>
              <w:rPr>
                <w:sz w:val="18"/>
              </w:rPr>
              <w:t>ubuntu not in docker group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39BDEC8" w14:textId="77777777" w:rsidR="009E1CF0" w:rsidRPr="00312FD5" w:rsidRDefault="00000000">
            <w:pPr>
              <w:rPr>
                <w:lang w:val="de-DE"/>
              </w:rPr>
            </w:pPr>
            <w:r w:rsidRPr="00312FD5">
              <w:rPr>
                <w:sz w:val="18"/>
                <w:lang w:val="de-DE"/>
              </w:rPr>
              <w:t>Run: sudo usermod -aG docker ubuntu &amp;&amp; newgrp docker</w:t>
            </w:r>
          </w:p>
        </w:tc>
      </w:tr>
      <w:tr w:rsidR="009E1CF0" w14:paraId="41D37C93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6038288" w14:textId="77777777" w:rsidR="009E1CF0" w:rsidRDefault="00000000">
            <w:r>
              <w:rPr>
                <w:rFonts w:ascii="Courier New" w:hAnsi="Courier New"/>
                <w:sz w:val="18"/>
              </w:rPr>
              <w:t>Port 8501 refused in browser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FB37A90" w14:textId="77777777" w:rsidR="009E1CF0" w:rsidRDefault="00000000">
            <w:r>
              <w:rPr>
                <w:sz w:val="18"/>
              </w:rPr>
              <w:t>Security group missing port 8501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371DA61" w14:textId="77777777" w:rsidR="009E1CF0" w:rsidRDefault="00000000">
            <w:r>
              <w:rPr>
                <w:sz w:val="18"/>
              </w:rPr>
              <w:t>Add inbound rule: Custom TCP, 8501, 0.0.0.0/0</w:t>
            </w:r>
          </w:p>
        </w:tc>
      </w:tr>
      <w:tr w:rsidR="009E1CF0" w14:paraId="1418F671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95EFC3A" w14:textId="77777777" w:rsidR="009E1CF0" w:rsidRDefault="00000000">
            <w:r>
              <w:rPr>
                <w:rFonts w:ascii="Courier New" w:hAnsi="Courier New"/>
                <w:sz w:val="18"/>
              </w:rPr>
              <w:t>EC2 disk full during docker build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BFF1B54" w14:textId="77777777" w:rsidR="009E1CF0" w:rsidRDefault="00000000">
            <w:r>
              <w:rPr>
                <w:sz w:val="18"/>
              </w:rPr>
              <w:t>Only 8GB root volume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4C852B1" w14:textId="77777777" w:rsidR="009E1CF0" w:rsidRDefault="00000000">
            <w:r>
              <w:rPr>
                <w:sz w:val="18"/>
              </w:rPr>
              <w:t>Stop EC2 → Actions → Modify volume → increase to 30GB</w:t>
            </w:r>
          </w:p>
        </w:tc>
      </w:tr>
      <w:tr w:rsidR="009E1CF0" w14:paraId="01CFB57C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CB311FD" w14:textId="77777777" w:rsidR="009E1CF0" w:rsidRDefault="00000000">
            <w:r>
              <w:rPr>
                <w:rFonts w:ascii="Courier New" w:hAnsi="Courier New"/>
                <w:sz w:val="18"/>
              </w:rPr>
              <w:t>eksctl: insufficient permissions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CC5CE96" w14:textId="77777777" w:rsidR="009E1CF0" w:rsidRDefault="00000000">
            <w:r>
              <w:rPr>
                <w:sz w:val="18"/>
              </w:rPr>
              <w:t>IAM user missing EKS policies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B930264" w14:textId="77777777" w:rsidR="009E1CF0" w:rsidRDefault="00000000">
            <w:r>
              <w:rPr>
                <w:sz w:val="18"/>
              </w:rPr>
              <w:t>Add AmazonEKSClusterPolicy and AWSCloudFormationFullAccess to IAM user</w:t>
            </w:r>
          </w:p>
        </w:tc>
      </w:tr>
      <w:tr w:rsidR="009E1CF0" w14:paraId="2C4C0D37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87212F7" w14:textId="77777777" w:rsidR="009E1CF0" w:rsidRDefault="00000000">
            <w:r>
              <w:rPr>
                <w:rFonts w:ascii="Courier New" w:hAnsi="Courier New"/>
                <w:sz w:val="18"/>
              </w:rPr>
              <w:t>VS Code can't reconnect to EC2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B4E5B0E" w14:textId="77777777" w:rsidR="009E1CF0" w:rsidRDefault="00000000">
            <w:r>
              <w:rPr>
                <w:sz w:val="18"/>
              </w:rPr>
              <w:t>EC2 Public IP changed on restart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8082A50" w14:textId="77777777" w:rsidR="009E1CF0" w:rsidRDefault="00000000">
            <w:r>
              <w:rPr>
                <w:sz w:val="18"/>
              </w:rPr>
              <w:t>EC2 stops/starts changes the IP. Use Elastic IP to fix it permanently.</w:t>
            </w:r>
          </w:p>
        </w:tc>
      </w:tr>
      <w:tr w:rsidR="009E1CF0" w14:paraId="16D93699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CA3BBC3" w14:textId="77777777" w:rsidR="009E1CF0" w:rsidRDefault="00000000">
            <w:r>
              <w:rPr>
                <w:rFonts w:ascii="Courier New" w:hAnsi="Courier New"/>
                <w:sz w:val="18"/>
              </w:rPr>
              <w:t>ImagePullBackOff in K8s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0671E4E" w14:textId="77777777" w:rsidR="009E1CF0" w:rsidRDefault="00000000">
            <w:r>
              <w:rPr>
                <w:sz w:val="18"/>
              </w:rPr>
              <w:t>Wrong ECR URI in 04-deployment.yaml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F02508D" w14:textId="77777777" w:rsidR="009E1CF0" w:rsidRDefault="00000000">
            <w:r>
              <w:rPr>
                <w:sz w:val="18"/>
              </w:rPr>
              <w:t>Fix image: line → kubectl apply -f k8s/04-deployment.yaml</w:t>
            </w:r>
          </w:p>
        </w:tc>
      </w:tr>
      <w:tr w:rsidR="009E1CF0" w14:paraId="10029026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6104B59" w14:textId="77777777" w:rsidR="009E1CF0" w:rsidRDefault="00000000">
            <w:r>
              <w:rPr>
                <w:rFonts w:ascii="Courier New" w:hAnsi="Courier New"/>
                <w:sz w:val="18"/>
              </w:rPr>
              <w:t>git push: Authentication failed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A275EE9" w14:textId="77777777" w:rsidR="009E1CF0" w:rsidRDefault="00000000">
            <w:r>
              <w:rPr>
                <w:sz w:val="18"/>
              </w:rPr>
              <w:t>GitHub password is not your account password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70F8B9" w14:textId="77777777" w:rsidR="009E1CF0" w:rsidRDefault="00000000">
            <w:r>
              <w:rPr>
                <w:sz w:val="18"/>
              </w:rPr>
              <w:t>Use a Personal Access Token from GitHub Settings → Developer settings</w:t>
            </w:r>
          </w:p>
        </w:tc>
      </w:tr>
    </w:tbl>
    <w:p w14:paraId="4D60CB75" w14:textId="77777777" w:rsidR="009E1CF0" w:rsidRDefault="009E1CF0">
      <w:pPr>
        <w:spacing w:after="60"/>
      </w:pPr>
    </w:p>
    <w:p w14:paraId="156A368D" w14:textId="77777777" w:rsidR="009E1CF0" w:rsidRDefault="00000000">
      <w:pPr>
        <w:pStyle w:val="Heading1"/>
        <w:pBdr>
          <w:bottom w:val="single" w:sz="6" w:space="1" w:color="1A3C5E"/>
        </w:pBdr>
      </w:pPr>
      <w:r>
        <w:rPr>
          <w:color w:val="1A3C5E"/>
        </w:rPr>
        <w:t>AWS Cost Estimate — EC2 + EKS + Everything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6192"/>
      </w:tblGrid>
      <w:tr w:rsidR="009E1CF0" w14:paraId="6C314BB3" w14:textId="77777777">
        <w:tc>
          <w:tcPr>
            <w:tcW w:w="3312" w:type="dxa"/>
            <w:shd w:val="clear" w:color="auto" w:fill="1A3C5E"/>
          </w:tcPr>
          <w:p w14:paraId="26BB7A0B" w14:textId="77777777" w:rsidR="009E1CF0" w:rsidRDefault="00000000"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w="6192" w:type="dxa"/>
            <w:shd w:val="clear" w:color="auto" w:fill="1A3C5E"/>
          </w:tcPr>
          <w:p w14:paraId="0145C208" w14:textId="77777777" w:rsidR="009E1CF0" w:rsidRDefault="00000000"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 w:rsidR="009E1CF0" w14:paraId="02AAE1A3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A3204F8" w14:textId="77777777" w:rsidR="009E1CF0" w:rsidRDefault="00000000">
            <w:r>
              <w:rPr>
                <w:b/>
                <w:sz w:val="20"/>
              </w:rPr>
              <w:t>EC2 t3.medium (command terminal)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BF57589" w14:textId="77777777" w:rsidR="009E1CF0" w:rsidRDefault="00000000">
            <w:r>
              <w:rPr>
                <w:sz w:val="20"/>
              </w:rPr>
              <w:t>~$0.04/hr = ~$1.00/day — STOP when not using it</w:t>
            </w:r>
          </w:p>
        </w:tc>
      </w:tr>
      <w:tr w:rsidR="009E1CF0" w14:paraId="50418D17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9EEE06" w14:textId="77777777" w:rsidR="009E1CF0" w:rsidRDefault="00000000">
            <w:r>
              <w:rPr>
                <w:b/>
                <w:sz w:val="20"/>
              </w:rPr>
              <w:t>EKS Control Plane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1E44C9" w14:textId="77777777" w:rsidR="009E1CF0" w:rsidRDefault="00000000">
            <w:r>
              <w:rPr>
                <w:sz w:val="20"/>
              </w:rPr>
              <w:t>$0.10/hr = $2.40/day — runs 24/7 while cluster exists</w:t>
            </w:r>
          </w:p>
        </w:tc>
      </w:tr>
      <w:tr w:rsidR="009E1CF0" w14:paraId="0970A601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DCE7C6D" w14:textId="77777777" w:rsidR="009E1CF0" w:rsidRPr="00312FD5" w:rsidRDefault="00000000">
            <w:pPr>
              <w:rPr>
                <w:lang w:val="de-DE"/>
              </w:rPr>
            </w:pPr>
            <w:r w:rsidRPr="00312FD5">
              <w:rPr>
                <w:b/>
                <w:sz w:val="20"/>
                <w:lang w:val="de-DE"/>
              </w:rPr>
              <w:t>EKS Worker Nodes (2x t3.medium)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5884FF7" w14:textId="77777777" w:rsidR="009E1CF0" w:rsidRDefault="00000000">
            <w:r>
              <w:rPr>
                <w:sz w:val="20"/>
              </w:rPr>
              <w:t>~$0.083/</w:t>
            </w:r>
            <w:proofErr w:type="spellStart"/>
            <w:r>
              <w:rPr>
                <w:sz w:val="20"/>
              </w:rPr>
              <w:t>hr</w:t>
            </w:r>
            <w:proofErr w:type="spellEnd"/>
            <w:r>
              <w:rPr>
                <w:sz w:val="20"/>
              </w:rPr>
              <w:t xml:space="preserve"> = ~$2.00/day</w:t>
            </w:r>
          </w:p>
        </w:tc>
      </w:tr>
      <w:tr w:rsidR="009E1CF0" w14:paraId="14302256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9D1DCD" w14:textId="77777777" w:rsidR="009E1CF0" w:rsidRDefault="00000000">
            <w:r>
              <w:rPr>
                <w:b/>
                <w:sz w:val="20"/>
              </w:rPr>
              <w:t>S3 Storage (5 PDFs)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8D061B" w14:textId="77777777" w:rsidR="009E1CF0" w:rsidRDefault="00000000">
            <w:r>
              <w:rPr>
                <w:sz w:val="20"/>
              </w:rPr>
              <w:t>Essentially $0.00</w:t>
            </w:r>
          </w:p>
        </w:tc>
      </w:tr>
      <w:tr w:rsidR="009E1CF0" w14:paraId="4AB6B596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5A1FFA2" w14:textId="77777777" w:rsidR="009E1CF0" w:rsidRDefault="00000000">
            <w:r>
              <w:rPr>
                <w:b/>
                <w:sz w:val="20"/>
              </w:rPr>
              <w:t>ECR Storage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2D89AC9" w14:textId="77777777" w:rsidR="009E1CF0" w:rsidRDefault="00000000">
            <w:r>
              <w:rPr>
                <w:sz w:val="20"/>
              </w:rPr>
              <w:t>First 500MB free = $0.00</w:t>
            </w:r>
          </w:p>
        </w:tc>
      </w:tr>
      <w:tr w:rsidR="009E1CF0" w14:paraId="710F6A06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61078C" w14:textId="77777777" w:rsidR="009E1CF0" w:rsidRDefault="00000000">
            <w:r>
              <w:rPr>
                <w:b/>
                <w:sz w:val="20"/>
              </w:rPr>
              <w:t>Gemini API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6B5E59" w14:textId="77777777" w:rsidR="009E1CF0" w:rsidRDefault="00000000">
            <w:r>
              <w:rPr>
                <w:sz w:val="20"/>
              </w:rPr>
              <w:t>Free tier = $0.00</w:t>
            </w:r>
          </w:p>
        </w:tc>
      </w:tr>
      <w:tr w:rsidR="009E1CF0" w14:paraId="07123024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7636562" w14:textId="77777777" w:rsidR="009E1CF0" w:rsidRDefault="00000000">
            <w:r>
              <w:rPr>
                <w:b/>
                <w:sz w:val="20"/>
              </w:rPr>
              <w:t>TOTAL per day (all running)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B354E86" w14:textId="77777777" w:rsidR="009E1CF0" w:rsidRDefault="00000000">
            <w:r>
              <w:rPr>
                <w:sz w:val="20"/>
              </w:rPr>
              <w:t>~$5.50/day</w:t>
            </w:r>
          </w:p>
        </w:tc>
      </w:tr>
      <w:tr w:rsidR="009E1CF0" w14:paraId="739A430B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CD972A" w14:textId="77777777" w:rsidR="009E1CF0" w:rsidRDefault="00000000">
            <w:r>
              <w:rPr>
                <w:b/>
                <w:sz w:val="20"/>
              </w:rPr>
              <w:t>Your $200 budget lasts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2D0809" w14:textId="77777777" w:rsidR="009E1CF0" w:rsidRDefault="00000000">
            <w:r>
              <w:rPr>
                <w:sz w:val="20"/>
              </w:rPr>
              <w:t>~36 days of continuous running</w:t>
            </w:r>
          </w:p>
        </w:tc>
      </w:tr>
    </w:tbl>
    <w:p w14:paraId="000AEDEB" w14:textId="77777777" w:rsidR="009E1CF0" w:rsidRDefault="009E1CF0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03577F19" w14:textId="77777777">
        <w:tc>
          <w:tcPr>
            <w:tcW w:w="9648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8E8"/>
          </w:tcPr>
          <w:p w14:paraId="3E55F9A8" w14:textId="77777777" w:rsidR="009E1CF0" w:rsidRDefault="00000000">
            <w:pPr>
              <w:spacing w:before="100" w:after="100"/>
              <w:ind w:left="144"/>
            </w:pPr>
            <w:r>
              <w:rPr>
                <w:b/>
                <w:color w:val="C0392B"/>
                <w:sz w:val="20"/>
              </w:rPr>
              <w:t xml:space="preserve"> WARNING: </w:t>
            </w:r>
            <w:r>
              <w:rPr>
                <w:sz w:val="20"/>
              </w:rPr>
              <w:t>STOP your EC2 instance when not using it to save ~$1/day. Go to EC2 Console → right-click instance → Stop. Your files are preserved. To stop ALL charges after demo, delete both the EC2 instance and the EKS cluster.</w:t>
            </w:r>
          </w:p>
        </w:tc>
      </w:tr>
    </w:tbl>
    <w:p w14:paraId="4EB393C2" w14:textId="77777777" w:rsidR="009E1CF0" w:rsidRDefault="009E1CF0">
      <w:pPr>
        <w:spacing w:after="40"/>
      </w:pPr>
    </w:p>
    <w:p w14:paraId="5A3863B9" w14:textId="77777777" w:rsidR="009E1CF0" w:rsidRDefault="009E1CF0">
      <w:pPr>
        <w:spacing w:after="60"/>
      </w:pPr>
    </w:p>
    <w:p w14:paraId="40569FC7" w14:textId="77777777" w:rsidR="009E1CF0" w:rsidRDefault="00000000">
      <w:pPr>
        <w:pStyle w:val="Heading1"/>
        <w:pBdr>
          <w:bottom w:val="single" w:sz="6" w:space="1" w:color="1A3C5E"/>
        </w:pBdr>
      </w:pPr>
      <w:r>
        <w:rPr>
          <w:color w:val="1A3C5E"/>
        </w:rPr>
        <w:t>Cleanup Commands — Run After Demo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6469C096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563C5A87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1. Delete EKS cluster (biggest cost saver — run this first)</w:t>
            </w:r>
            <w:r>
              <w:rPr>
                <w:rFonts w:ascii="Courier New" w:hAnsi="Courier New"/>
                <w:color w:val="D4D4D4"/>
                <w:sz w:val="18"/>
              </w:rPr>
              <w:br/>
              <w:t>eksctl delete cluster --name finvista-cluster --region us-east-1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Takes 10-15 minutes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2. Stop EC2 instance (from AWS Console or):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lastRenderedPageBreak/>
              <w:t>aws ec2 stop-instances --instance-ids i-xxxxxxxxxxxxxxxxx --region us-east-1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Get your instance ID: aws ec2 describe-instances --query 'Reservations[*].Instances[*].InstanceId' --output text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3. Optional: delete ECR images to avoid storage costs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ecr delete-repository --repository-name finvista-assistant --region us-east-1 --force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4. Optional: delete S3 bucket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s3 rb s3://finvista-documents-sasank2126 --force</w:t>
            </w:r>
          </w:p>
        </w:tc>
      </w:tr>
    </w:tbl>
    <w:p w14:paraId="480E28A3" w14:textId="77777777" w:rsidR="009E1CF0" w:rsidRDefault="009E1CF0">
      <w:pPr>
        <w:spacing w:after="60"/>
      </w:pPr>
    </w:p>
    <w:p w14:paraId="6239CF80" w14:textId="77777777" w:rsidR="009E1CF0" w:rsidRDefault="009E1CF0">
      <w:pPr>
        <w:spacing w:after="60"/>
      </w:pPr>
    </w:p>
    <w:p w14:paraId="5EDA5CFB" w14:textId="77777777" w:rsidR="009E1CF0" w:rsidRDefault="00000000">
      <w:pPr>
        <w:pStyle w:val="Heading1"/>
        <w:pBdr>
          <w:bottom w:val="single" w:sz="6" w:space="1" w:color="1A3C5E"/>
        </w:pBdr>
      </w:pPr>
      <w:r>
        <w:rPr>
          <w:color w:val="1A3C5E"/>
        </w:rPr>
        <w:t>Quick Reference — All Commands in Order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E1CF0" w14:paraId="4F651817" w14:textId="77777777">
        <w:tc>
          <w:tcPr>
            <w:tcW w:w="964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 w14:paraId="7A2DF035" w14:textId="77777777" w:rsidR="009E1CF0" w:rsidRDefault="00000000"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── STEP 3: Install on EC2 (run once) ────────────────────────────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sudo apt-get update -y &amp;&amp; sudo apt-get upgrade -y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sudo apt-get install -y git curl unzip docker.io python3.11 python3.11-venv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sudo usermod -aG docker ubuntu &amp;&amp; newgrp docker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Install AWS CLI, kubectl, eksctl as per Step 3 above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── STEP 5/6: Setup on EC2 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cp .env.example .env &amp;&amp; nano .env   # add GEMINI key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configure                        # enter key, secret, us-east-1, json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── STEP 7: Run locally on EC2 ────────────────────────────────────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cd /home/ubuntu/finvista</w:t>
            </w:r>
            <w:r>
              <w:rPr>
                <w:rFonts w:ascii="Courier New" w:hAnsi="Courier New"/>
                <w:color w:val="D4D4D4"/>
                <w:sz w:val="18"/>
              </w:rPr>
              <w:br/>
              <w:t>python3.11 -m venv venv &amp;&amp; source venv/bin/activate</w:t>
            </w:r>
            <w:r>
              <w:rPr>
                <w:rFonts w:ascii="Courier New" w:hAnsi="Courier New"/>
                <w:color w:val="D4D4D4"/>
                <w:sz w:val="18"/>
              </w:rPr>
              <w:br/>
              <w:t>pip install -r requirements.txt</w:t>
            </w:r>
            <w:r>
              <w:rPr>
                <w:rFonts w:ascii="Courier New" w:hAnsi="Courier New"/>
                <w:color w:val="D4D4D4"/>
                <w:sz w:val="18"/>
              </w:rPr>
              <w:br/>
              <w:t>streamlit run app/streamlit_app.py --server.address=0.0.0.0 --server.port=8501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Access at: http://YOUR_EC2_PUBLIC_IP:8501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── STEP 8: S3 ────────────────────────────────────────────────────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s3 mb s3://finvista-documents-sasank2126 --region us-east-1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── STEP 9: ECR 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ecr create-repository --repository-name finvista-assistant --region us-east-1</w:t>
            </w:r>
            <w:r>
              <w:rPr>
                <w:rFonts w:ascii="Courier New" w:hAnsi="Courier New"/>
                <w:color w:val="D4D4D4"/>
                <w:sz w:val="18"/>
              </w:rPr>
              <w:br/>
              <w:t>ECR_URI=$(aws ecr describe-repositories --repository-names finvista-assistant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--query 'repositories[0].repositoryUri' --output text)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── STEP 10: EKS (wait 15-20 min) ────────────────────────────────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eksctl create cluster --name finvista-cluster --region us-east-1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--nodegroup-name finvista-nodes --node-type t3.medium --nodes 2 --managed</w:t>
            </w:r>
            <w:r>
              <w:rPr>
                <w:rFonts w:ascii="Courier New" w:hAnsi="Courier New"/>
                <w:color w:val="D4D4D4"/>
                <w:sz w:val="18"/>
              </w:rPr>
              <w:br/>
              <w:t>kubectl get nodes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── STEP 11: Docker build &amp; push (fast from EC2) 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ecr get-login-password --region us-east-1 | \</w:t>
            </w:r>
            <w:r>
              <w:rPr>
                <w:rFonts w:ascii="Courier New" w:hAnsi="Courier New"/>
                <w:color w:val="D4D4D4"/>
                <w:sz w:val="18"/>
              </w:rPr>
              <w:br/>
              <w:t xml:space="preserve">  docker login --username AWS --password-stdin $ECR_URI</w:t>
            </w:r>
            <w:r>
              <w:rPr>
                <w:rFonts w:ascii="Courier New" w:hAnsi="Courier New"/>
                <w:color w:val="D4D4D4"/>
                <w:sz w:val="18"/>
              </w:rPr>
              <w:br/>
              <w:t>docker build -t finvista-assistant:latest .</w:t>
            </w:r>
            <w:r>
              <w:rPr>
                <w:rFonts w:ascii="Courier New" w:hAnsi="Courier New"/>
                <w:color w:val="D4D4D4"/>
                <w:sz w:val="18"/>
              </w:rPr>
              <w:br/>
              <w:t>docker tag finvista-assistant:latest $ECR_URI:latest</w:t>
            </w:r>
            <w:r>
              <w:rPr>
                <w:rFonts w:ascii="Courier New" w:hAnsi="Courier New"/>
                <w:color w:val="D4D4D4"/>
                <w:sz w:val="18"/>
              </w:rPr>
              <w:br/>
              <w:t>docker push $ECR_URI:latest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── STEP 12: Deploy 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kubectl apply -f k8s/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lastRenderedPageBreak/>
              <w:t>kubectl get service finvista-service -n finvista   # get your URL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── STEP 13: GitHub 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git init &amp;&amp; git add . &amp;&amp; git commit -m "initial commit"</w:t>
            </w:r>
            <w:r>
              <w:rPr>
                <w:rFonts w:ascii="Courier New" w:hAnsi="Courier New"/>
                <w:color w:val="D4D4D4"/>
                <w:sz w:val="18"/>
              </w:rPr>
              <w:br/>
              <w:t>git remote add origin https://github.com/Sasank2126/finvista-assistant.git</w:t>
            </w:r>
            <w:r>
              <w:rPr>
                <w:rFonts w:ascii="Courier New" w:hAnsi="Courier New"/>
                <w:color w:val="D4D4D4"/>
                <w:sz w:val="18"/>
              </w:rPr>
              <w:br/>
              <w:t>git push -u origin main</w:t>
            </w:r>
            <w:r>
              <w:rPr>
                <w:rFonts w:ascii="Courier New" w:hAnsi="Courier New"/>
                <w:color w:val="D4D4D4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── CLEANUP after demo 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eksctl delete cluster --name finvista-cluster --region us-east-1</w:t>
            </w:r>
          </w:p>
        </w:tc>
      </w:tr>
    </w:tbl>
    <w:p w14:paraId="745A077D" w14:textId="77777777" w:rsidR="009E1CF0" w:rsidRDefault="009E1CF0">
      <w:pPr>
        <w:spacing w:after="60"/>
      </w:pPr>
    </w:p>
    <w:sectPr w:rsidR="009E1CF0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562B31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152397">
    <w:abstractNumId w:val="8"/>
  </w:num>
  <w:num w:numId="2" w16cid:durableId="1000543142">
    <w:abstractNumId w:val="6"/>
  </w:num>
  <w:num w:numId="3" w16cid:durableId="434784847">
    <w:abstractNumId w:val="5"/>
  </w:num>
  <w:num w:numId="4" w16cid:durableId="822087006">
    <w:abstractNumId w:val="4"/>
  </w:num>
  <w:num w:numId="5" w16cid:durableId="1358968517">
    <w:abstractNumId w:val="7"/>
  </w:num>
  <w:num w:numId="6" w16cid:durableId="1358845693">
    <w:abstractNumId w:val="3"/>
  </w:num>
  <w:num w:numId="7" w16cid:durableId="1410157792">
    <w:abstractNumId w:val="2"/>
  </w:num>
  <w:num w:numId="8" w16cid:durableId="630481173">
    <w:abstractNumId w:val="1"/>
  </w:num>
  <w:num w:numId="9" w16cid:durableId="881093081">
    <w:abstractNumId w:val="0"/>
  </w:num>
  <w:num w:numId="10" w16cid:durableId="1161123272">
    <w:abstractNumId w:val="7"/>
  </w:num>
  <w:num w:numId="11" w16cid:durableId="1635257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FD5"/>
    <w:rsid w:val="00326F90"/>
    <w:rsid w:val="004915EA"/>
    <w:rsid w:val="009E1CF0"/>
    <w:rsid w:val="00AA1D8D"/>
    <w:rsid w:val="00B47730"/>
    <w:rsid w:val="00C702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3B18A"/>
  <w14:defaultImageDpi w14:val="300"/>
  <w15:docId w15:val="{EB6DF004-4419-4191-93F9-A020292CD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3470</Words>
  <Characters>19784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Sasank Peruri</cp:lastModifiedBy>
  <cp:revision>3</cp:revision>
  <dcterms:created xsi:type="dcterms:W3CDTF">2013-12-23T23:15:00Z</dcterms:created>
  <dcterms:modified xsi:type="dcterms:W3CDTF">2026-06-27T06:16:00Z</dcterms:modified>
  <cp:category/>
</cp:coreProperties>
</file>