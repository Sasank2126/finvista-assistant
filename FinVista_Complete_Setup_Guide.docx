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a3c5e"/>
          </w:tcPr>
          <w:p>
            <w:pPr>
              <w:spacing w:before="1000" w:after="1000"/>
              <w:jc w:val="center"/>
            </w:pPr>
            <w:r>
              <w:br/>
            </w:r>
            <w:r>
              <w:rPr>
                <w:b/>
                <w:color w:val="FFFFFF"/>
                <w:sz w:val="64"/>
              </w:rPr>
              <w:t>FinVista Capital</w:t>
            </w:r>
            <w:r>
              <w:br/>
            </w:r>
            <w:r>
              <w:rPr>
                <w:color w:val="ADD8E6"/>
                <w:sz w:val="32"/>
              </w:rPr>
              <w:t>Enterprise Financial Intelligence Assistant</w:t>
            </w:r>
            <w:r>
              <w:br/>
              <w:br/>
            </w:r>
            <w:r>
              <w:rPr>
                <w:b/>
                <w:color w:val="FFC107"/>
                <w:sz w:val="22"/>
              </w:rPr>
              <w:t>COMPLETE STEP-BY-STEP DEPLOYMENT GUIDE</w:t>
            </w:r>
            <w:r>
              <w:br/>
            </w:r>
            <w:r>
              <w:rPr>
                <w:i/>
                <w:color w:val="90C8E0"/>
                <w:sz w:val="20"/>
              </w:rPr>
              <w:t>RAG + Gemini API + Docker + Kubernetes (EKS) + GitHub Actions CI/CD</w:t>
            </w:r>
            <w:r>
              <w:br/>
            </w:r>
            <w:r>
              <w:rPr>
                <w:color w:val="FFC107"/>
                <w:sz w:val="20"/>
              </w:rPr>
              <w:t>GitHub: Sasank2126  |  AWS $200 Plan  |  VS Code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6" w:space="1" w:color="1a3c5e"/>
        </w:pBdr>
      </w:pPr>
      <w:r>
        <w:rPr>
          <w:color w:val="1A3C5E"/>
          <w:sz w:val="28"/>
        </w:rPr>
        <w:t>What You Will Do — 11 Steps</w:t>
      </w:r>
    </w:p>
    <w:p>
      <w:pPr>
        <w:spacing w:after="80"/>
        <w:ind w:left="0"/>
      </w:pPr>
      <w:r>
        <w:rPr>
          <w:b w:val="0"/>
          <w:i/>
          <w:color w:val="555555"/>
          <w:sz w:val="21"/>
        </w:rPr>
        <w:t>Follow every step in order. Each step depends on the previous one.</w:t>
      </w:r>
    </w:p>
    <w:p>
      <w:pPr>
        <w:spacing w:after="60"/>
      </w:pP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936"/>
            <w:shd w:val="clear" w:color="auto"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1</w:t>
            </w:r>
          </w:p>
        </w:tc>
        <w:tc>
          <w:tcPr>
            <w:tcW w:type="dxa" w:w="4032"/>
          </w:tcPr>
          <w:p>
            <w:pPr>
              <w:ind w:left="115"/>
            </w:pPr>
            <w:r>
              <w:rPr>
                <w:b/>
                <w:sz w:val="21"/>
              </w:rPr>
              <w:t>Get Gemini API Key</w:t>
            </w:r>
          </w:p>
        </w:tc>
        <w:tc>
          <w:tcPr>
            <w:tcW w:type="dxa" w:w="4536"/>
          </w:tcPr>
          <w:p>
            <w:r>
              <w:rPr>
                <w:i/>
                <w:color w:val="555555"/>
                <w:sz w:val="20"/>
              </w:rPr>
              <w:t>Google AI Studio — free, 5 minutes</w:t>
            </w:r>
          </w:p>
        </w:tc>
      </w:tr>
      <w:tr>
        <w:tc>
          <w:tcPr>
            <w:tcW w:type="dxa" w:w="936"/>
            <w:shd w:val="clear" w:color="auto"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2</w:t>
            </w:r>
          </w:p>
        </w:tc>
        <w:tc>
          <w:tcPr>
            <w:tcW w:type="dxa" w:w="4032"/>
          </w:tcPr>
          <w:p>
            <w:pPr>
              <w:ind w:left="115"/>
            </w:pPr>
            <w:r>
              <w:rPr>
                <w:b/>
                <w:sz w:val="21"/>
              </w:rPr>
              <w:t>Install Tools on Your Laptop</w:t>
            </w:r>
          </w:p>
        </w:tc>
        <w:tc>
          <w:tcPr>
            <w:tcW w:type="dxa" w:w="4536"/>
          </w:tcPr>
          <w:p>
            <w:r>
              <w:rPr>
                <w:i/>
                <w:color w:val="555555"/>
                <w:sz w:val="20"/>
              </w:rPr>
              <w:t>VS Code already done ✓, install others</w:t>
            </w:r>
          </w:p>
        </w:tc>
      </w:tr>
      <w:tr>
        <w:tc>
          <w:tcPr>
            <w:tcW w:type="dxa" w:w="936"/>
            <w:shd w:val="clear" w:color="auto"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3</w:t>
            </w:r>
          </w:p>
        </w:tc>
        <w:tc>
          <w:tcPr>
            <w:tcW w:type="dxa" w:w="4032"/>
          </w:tcPr>
          <w:p>
            <w:pPr>
              <w:ind w:left="115"/>
            </w:pPr>
            <w:r>
              <w:rPr>
                <w:b/>
                <w:sz w:val="21"/>
              </w:rPr>
              <w:t>Open Project &amp; Run Locally</w:t>
            </w:r>
          </w:p>
        </w:tc>
        <w:tc>
          <w:tcPr>
            <w:tcW w:type="dxa" w:w="4536"/>
          </w:tcPr>
          <w:p>
            <w:r>
              <w:rPr>
                <w:i/>
                <w:color w:val="555555"/>
                <w:sz w:val="20"/>
              </w:rPr>
              <w:t>Test app at localhost:8501 in browser</w:t>
            </w:r>
          </w:p>
        </w:tc>
      </w:tr>
      <w:tr>
        <w:tc>
          <w:tcPr>
            <w:tcW w:type="dxa" w:w="936"/>
            <w:shd w:val="clear" w:color="auto" w:fill="1a3c5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4</w:t>
            </w:r>
          </w:p>
        </w:tc>
        <w:tc>
          <w:tcPr>
            <w:tcW w:type="dxa" w:w="4032"/>
          </w:tcPr>
          <w:p>
            <w:pPr>
              <w:ind w:left="115"/>
            </w:pPr>
            <w:r>
              <w:rPr>
                <w:b/>
                <w:sz w:val="21"/>
              </w:rPr>
              <w:t>Upload PDFs to the App</w:t>
            </w:r>
          </w:p>
        </w:tc>
        <w:tc>
          <w:tcPr>
            <w:tcW w:type="dxa" w:w="4536"/>
          </w:tcPr>
          <w:p>
            <w:r>
              <w:rPr>
                <w:i/>
                <w:color w:val="555555"/>
                <w:sz w:val="20"/>
              </w:rPr>
              <w:t>5 PDFs provided — upload via Streamlit sidebar</w:t>
            </w:r>
          </w:p>
        </w:tc>
      </w:tr>
      <w:tr>
        <w:tc>
          <w:tcPr>
            <w:tcW w:type="dxa" w:w="936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5</w:t>
            </w:r>
          </w:p>
        </w:tc>
        <w:tc>
          <w:tcPr>
            <w:tcW w:type="dxa" w:w="4032"/>
          </w:tcPr>
          <w:p>
            <w:pPr>
              <w:ind w:left="115"/>
            </w:pPr>
            <w:r>
              <w:rPr>
                <w:b/>
                <w:sz w:val="21"/>
              </w:rPr>
              <w:t>Create AWS IAM User</w:t>
            </w:r>
          </w:p>
        </w:tc>
        <w:tc>
          <w:tcPr>
            <w:tcW w:type="dxa" w:w="4536"/>
          </w:tcPr>
          <w:p>
            <w:r>
              <w:rPr>
                <w:i/>
                <w:color w:val="555555"/>
                <w:sz w:val="20"/>
              </w:rPr>
              <w:t>Set up programmatic access with correct policies</w:t>
            </w:r>
          </w:p>
        </w:tc>
      </w:tr>
      <w:tr>
        <w:tc>
          <w:tcPr>
            <w:tcW w:type="dxa" w:w="936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6</w:t>
            </w:r>
          </w:p>
        </w:tc>
        <w:tc>
          <w:tcPr>
            <w:tcW w:type="dxa" w:w="4032"/>
          </w:tcPr>
          <w:p>
            <w:pPr>
              <w:ind w:left="115"/>
            </w:pPr>
            <w:r>
              <w:rPr>
                <w:b/>
                <w:sz w:val="21"/>
              </w:rPr>
              <w:t>Configure AWS CLI</w:t>
            </w:r>
          </w:p>
        </w:tc>
        <w:tc>
          <w:tcPr>
            <w:tcW w:type="dxa" w:w="4536"/>
          </w:tcPr>
          <w:p>
            <w:r>
              <w:rPr>
                <w:i/>
                <w:color w:val="555555"/>
                <w:sz w:val="20"/>
              </w:rPr>
              <w:t>Link your laptop to AWS account</w:t>
            </w:r>
          </w:p>
        </w:tc>
      </w:tr>
      <w:tr>
        <w:tc>
          <w:tcPr>
            <w:tcW w:type="dxa" w:w="936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7</w:t>
            </w:r>
          </w:p>
        </w:tc>
        <w:tc>
          <w:tcPr>
            <w:tcW w:type="dxa" w:w="4032"/>
          </w:tcPr>
          <w:p>
            <w:pPr>
              <w:ind w:left="115"/>
            </w:pPr>
            <w:r>
              <w:rPr>
                <w:b/>
                <w:sz w:val="21"/>
              </w:rPr>
              <w:t>Create S3 Bucket &amp; Upload PDFs</w:t>
            </w:r>
          </w:p>
        </w:tc>
        <w:tc>
          <w:tcPr>
            <w:tcW w:type="dxa" w:w="4536"/>
          </w:tcPr>
          <w:p>
            <w:r>
              <w:rPr>
                <w:i/>
                <w:color w:val="555555"/>
                <w:sz w:val="20"/>
              </w:rPr>
              <w:t>Backup document storage</w:t>
            </w:r>
          </w:p>
        </w:tc>
      </w:tr>
      <w:tr>
        <w:tc>
          <w:tcPr>
            <w:tcW w:type="dxa" w:w="936"/>
            <w:shd w:val="clear" w:color="auto" w:fill="8e44a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8</w:t>
            </w:r>
          </w:p>
        </w:tc>
        <w:tc>
          <w:tcPr>
            <w:tcW w:type="dxa" w:w="4032"/>
          </w:tcPr>
          <w:p>
            <w:pPr>
              <w:ind w:left="115"/>
            </w:pPr>
            <w:r>
              <w:rPr>
                <w:b/>
                <w:sz w:val="21"/>
              </w:rPr>
              <w:t>Create ECR Repository</w:t>
            </w:r>
          </w:p>
        </w:tc>
        <w:tc>
          <w:tcPr>
            <w:tcW w:type="dxa" w:w="4536"/>
          </w:tcPr>
          <w:p>
            <w:r>
              <w:rPr>
                <w:i/>
                <w:color w:val="555555"/>
                <w:sz w:val="20"/>
              </w:rPr>
              <w:t>Docker image registry in AWS</w:t>
            </w:r>
          </w:p>
        </w:tc>
      </w:tr>
      <w:tr>
        <w:tc>
          <w:tcPr>
            <w:tcW w:type="dxa" w:w="936"/>
            <w:shd w:val="clear" w:color="auto" w:fill="8e44a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9</w:t>
            </w:r>
          </w:p>
        </w:tc>
        <w:tc>
          <w:tcPr>
            <w:tcW w:type="dxa" w:w="4032"/>
          </w:tcPr>
          <w:p>
            <w:pPr>
              <w:ind w:left="115"/>
            </w:pPr>
            <w:r>
              <w:rPr>
                <w:b/>
                <w:sz w:val="21"/>
              </w:rPr>
              <w:t>Create EKS Kubernetes Cluster</w:t>
            </w:r>
          </w:p>
        </w:tc>
        <w:tc>
          <w:tcPr>
            <w:tcW w:type="dxa" w:w="4536"/>
          </w:tcPr>
          <w:p>
            <w:r>
              <w:rPr>
                <w:i/>
                <w:color w:val="555555"/>
                <w:sz w:val="20"/>
              </w:rPr>
              <w:t>~15 min — your cloud deployment target</w:t>
            </w:r>
          </w:p>
        </w:tc>
      </w:tr>
      <w:tr>
        <w:tc>
          <w:tcPr>
            <w:tcW w:type="dxa" w:w="936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10</w:t>
            </w:r>
          </w:p>
        </w:tc>
        <w:tc>
          <w:tcPr>
            <w:tcW w:type="dxa" w:w="4032"/>
          </w:tcPr>
          <w:p>
            <w:pPr>
              <w:ind w:left="115"/>
            </w:pPr>
            <w:r>
              <w:rPr>
                <w:b/>
                <w:sz w:val="21"/>
              </w:rPr>
              <w:t>Build &amp; Push Docker Image</w:t>
            </w:r>
          </w:p>
        </w:tc>
        <w:tc>
          <w:tcPr>
            <w:tcW w:type="dxa" w:w="4536"/>
          </w:tcPr>
          <w:p>
            <w:r>
              <w:rPr>
                <w:i/>
                <w:color w:val="555555"/>
                <w:sz w:val="20"/>
              </w:rPr>
              <w:t>Containerize and push to ECR</w:t>
            </w:r>
          </w:p>
        </w:tc>
      </w:tr>
      <w:tr>
        <w:tc>
          <w:tcPr>
            <w:tcW w:type="dxa" w:w="936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 11</w:t>
            </w:r>
          </w:p>
        </w:tc>
        <w:tc>
          <w:tcPr>
            <w:tcW w:type="dxa" w:w="4032"/>
          </w:tcPr>
          <w:p>
            <w:pPr>
              <w:ind w:left="115"/>
            </w:pPr>
            <w:r>
              <w:rPr>
                <w:b/>
                <w:sz w:val="21"/>
              </w:rPr>
              <w:t>Deploy + CI/CD Setup</w:t>
            </w:r>
          </w:p>
        </w:tc>
        <w:tc>
          <w:tcPr>
            <w:tcW w:type="dxa" w:w="4536"/>
          </w:tcPr>
          <w:p>
            <w:r>
              <w:rPr>
                <w:i/>
                <w:color w:val="555555"/>
                <w:sz w:val="20"/>
              </w:rPr>
              <w:t>kubectl apply + GitHub Actions auto-deploy</w:t>
            </w:r>
          </w:p>
        </w:tc>
      </w:tr>
    </w:tbl>
    <w:p>
      <w:r>
        <w:br w:type="page"/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a3c5e"/>
          </w:tcPr>
          <w:p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t xml:space="preserve">STEP 1   </w:t>
            </w:r>
            <w:r>
              <w:rPr>
                <w:b/>
                <w:color w:val="FFFFFF"/>
                <w:sz w:val="32"/>
              </w:rPr>
              <w:t>Get Your Gemini API Key</w:t>
            </w:r>
          </w:p>
          <w:p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FREE — Google AI Studio — 5 minutes</w:t>
            </w:r>
          </w:p>
        </w:tc>
      </w:tr>
    </w:tbl>
    <w:p>
      <w:pPr>
        <w:spacing w:after="80"/>
      </w:pP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2D6A9F"/>
              <w:left w:val="single" w:sz="8" w:space="0" w:color="2D6A9F"/>
              <w:bottom w:val="single" w:sz="8" w:space="0" w:color="2D6A9F"/>
              <w:right w:val="single" w:sz="8" w:space="0" w:color="2D6A9F"/>
            </w:tcBorders>
            <w:shd w:val="clear" w:color="auto" w:fill="D5E8F0"/>
          </w:tcPr>
          <w:p>
            <w:pPr>
              <w:spacing w:before="100" w:after="100"/>
              <w:ind w:left="144"/>
            </w:pPr>
            <w:r>
              <w:rPr>
                <w:b/>
                <w:color w:val="2D6A9F"/>
                <w:sz w:val="20"/>
              </w:rPr>
              <w:t xml:space="preserve"> INFO: </w:t>
            </w:r>
            <w:r>
              <w:rPr>
                <w:sz w:val="20"/>
              </w:rPr>
              <w:t>Free tier: 15 requests/minute, 1 million tokens/day. Enough for this entire project.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Go to:  </w:t>
      </w:r>
      <w:r>
        <w:rPr>
          <w:sz w:val="21"/>
        </w:rPr>
        <w:t>Open your browser and go to this URL: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https://aistudio.google.com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Sign in:  </w:t>
      </w:r>
      <w:r>
        <w:rPr>
          <w:sz w:val="21"/>
        </w:rPr>
        <w:t>Sign in with your Gmail account. If you don't have one, create one free at gmail.com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Find the button:  </w:t>
      </w:r>
      <w:r>
        <w:rPr>
          <w:sz w:val="21"/>
        </w:rPr>
        <w:t>In the LEFT sidebar, click  'Get API key'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Click:  </w:t>
      </w:r>
      <w:r>
        <w:rPr>
          <w:sz w:val="21"/>
        </w:rPr>
        <w:t>Click the blue button that says: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Create API key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Select:  </w:t>
      </w:r>
      <w:r>
        <w:rPr>
          <w:sz w:val="21"/>
        </w:rPr>
        <w:t>A dialog appears. Select this option:</w:t>
      </w:r>
    </w:p>
    <w:tbl>
      <w:tblPr>
        <w:tblStyle w:val="TableGrid"/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Option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Create API key in new project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Click create:  </w:t>
      </w:r>
      <w:r>
        <w:rPr>
          <w:sz w:val="21"/>
        </w:rPr>
        <w:t>Click 'Create API key in new project'. Wait 5 seconds.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Key is generated:  </w:t>
      </w:r>
      <w:r>
        <w:rPr>
          <w:sz w:val="21"/>
        </w:rPr>
        <w:t>Your API key is generated. It looks like this: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AIzaSyD-aBcDeFgHiJkLmNoPqRsTuVwXyZ123456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SAVE IT NOW:  </w:t>
      </w:r>
      <w:r>
        <w:rPr>
          <w:sz w:val="21"/>
        </w:rPr>
        <w:t>Click the COPY button. Open Notepad and save it as  API_KEYS.txt  on your Desktop.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8E8"/>
          </w:tcPr>
          <w:p>
            <w:pPr>
              <w:spacing w:before="100" w:after="100"/>
              <w:ind w:left="144"/>
            </w:pPr>
            <w:r>
              <w:rPr>
                <w:b/>
                <w:color w:val="C0392B"/>
                <w:sz w:val="20"/>
              </w:rPr>
              <w:t xml:space="preserve"> WARNING: </w:t>
            </w:r>
            <w:r>
              <w:rPr>
                <w:sz w:val="20"/>
              </w:rPr>
              <w:t>Never share your API key. Never push it to GitHub. You will add it as a GitHub Secret later — not in any code file.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a3c5e"/>
          </w:tcPr>
          <w:p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t xml:space="preserve">STEP 2   </w:t>
            </w:r>
            <w:r>
              <w:rPr>
                <w:b/>
                <w:color w:val="FFFFFF"/>
                <w:sz w:val="32"/>
              </w:rPr>
              <w:t>Install Required Tools on Your Laptop</w:t>
            </w:r>
          </w:p>
          <w:p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VS Code is already done ✓ — install the remaining 5 tools</w:t>
            </w:r>
          </w:p>
        </w:tc>
      </w:tr>
    </w:tbl>
    <w:p>
      <w:pPr>
        <w:spacing w:after="80"/>
      </w:pP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D5F0E0"/>
          </w:tcPr>
          <w:p>
            <w:pPr>
              <w:spacing w:before="100" w:after="100"/>
              <w:ind w:left="144"/>
            </w:pPr>
            <w:r>
              <w:rPr>
                <w:b/>
                <w:color w:val="1E8B4C"/>
                <w:sz w:val="20"/>
              </w:rPr>
              <w:t xml:space="preserve"> SUCCESS: </w:t>
            </w:r>
            <w:r>
              <w:rPr>
                <w:sz w:val="20"/>
              </w:rPr>
              <w:t>VS Code is already installed — skip that. You need: Python 3.11, Git, Docker Desktop, AWS CLI, kubectl, eksctl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2"/>
      </w:pPr>
      <w:r>
        <w:rPr>
          <w:color w:val="2D6A9F"/>
          <w:sz w:val="24"/>
        </w:rPr>
        <w:t>2A — Install Python 3.11</w:t>
      </w:r>
    </w:p>
    <w:tbl>
      <w:tblPr>
        <w:tblStyle w:val="TableGrid"/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Windows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Go to python.org/downloads → Download Python 3.11.x → Run installer → CHECK the box 'Add Python to PATH' before clicking Install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Mac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ourier New" w:hAnsi="Courier New"/>
                <w:color w:val="1A3C5E"/>
                <w:sz w:val="20"/>
              </w:rPr>
              <w:t>Open Terminal → type:  brew install python@3.11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Linux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sudo apt install python3.11 python3.11-venv -y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Verify — open VS Code terminal (Ctrl+`) and type: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python --version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Must show: Python 3.11.x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color w:val="2D6A9F"/>
          <w:sz w:val="24"/>
        </w:rPr>
        <w:t>2B — Install Git</w:t>
      </w:r>
    </w:p>
    <w:tbl>
      <w:tblPr>
        <w:tblStyle w:val="TableGrid"/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Windows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Go to git-scm.com/download/win → Download → Run installer → all defaults are fine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Mac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ourier New" w:hAnsi="Courier New"/>
                <w:color w:val="1A3C5E"/>
                <w:sz w:val="20"/>
              </w:rPr>
              <w:t>brew install git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Linux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sudo apt install git -y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Verify: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git --version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Must show: git version 2.x.x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color w:val="2D6A9F"/>
          <w:sz w:val="24"/>
        </w:rPr>
        <w:t>2C — Install Docker Desktop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Download:  </w:t>
      </w:r>
      <w:r>
        <w:rPr>
          <w:sz w:val="21"/>
        </w:rPr>
        <w:t>Go to docker.com/products/docker-desktop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Install:  </w:t>
      </w:r>
      <w:r>
        <w:rPr>
          <w:sz w:val="21"/>
        </w:rPr>
        <w:t>Click Download for your OS. Run the installer.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Windows only:  </w:t>
      </w:r>
      <w:r>
        <w:rPr>
          <w:sz w:val="21"/>
        </w:rPr>
        <w:t>On Windows: enable WSL2 backend when asked. On Mac: drag to Applications.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Start it:  </w:t>
      </w:r>
      <w:r>
        <w:rPr>
          <w:sz w:val="21"/>
        </w:rPr>
        <w:t>Open Docker Desktop from Start Menu / Applications. Wait until you see the whale icon in your taskbar showing 'Docker Desktop is running'.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Verify: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docker --version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Must show: Docker version 24.x.x or higher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color w:val="2D6A9F"/>
          <w:sz w:val="24"/>
        </w:rPr>
        <w:t>2D — Install AWS CLI</w:t>
      </w:r>
    </w:p>
    <w:tbl>
      <w:tblPr>
        <w:tblStyle w:val="TableGrid"/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Windows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Go to aws.amazon.com/cli → Download MSI Installer → Run with all defaults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Mac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ourier New" w:hAnsi="Courier New"/>
                <w:color w:val="1A3C5E"/>
                <w:sz w:val="20"/>
              </w:rPr>
              <w:t>brew install awscli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Linux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sudo apt install awscli -y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Verify: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--version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Must show: aws-cli/2.x.x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color w:val="2D6A9F"/>
          <w:sz w:val="24"/>
        </w:rPr>
        <w:t>2E — Install kubectl</w:t>
      </w:r>
    </w:p>
    <w:tbl>
      <w:tblPr>
        <w:tblStyle w:val="TableGrid"/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Windows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Open PowerShell as Administrator → run:  winget install Kubernetes.kubectl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Mac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ourier New" w:hAnsi="Courier New"/>
                <w:color w:val="1A3C5E"/>
                <w:sz w:val="20"/>
              </w:rPr>
              <w:t>brew install kubectl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Linux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curl -LO https://dl.k8s.io/release/$(curl -L -s https://dl.k8s.io/release/stable.txt)/bin/linux/amd64/kubectl</w:t>
              <w:br/>
              <w:t>chmod +x kubectl &amp;&amp; sudo mv kubectl /usr/local/bin/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Verify: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kubectl version --client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Must show: Client Version: v1.x.x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color w:val="2D6A9F"/>
          <w:sz w:val="24"/>
        </w:rPr>
        <w:t>2F — Install eksctl</w:t>
      </w:r>
    </w:p>
    <w:tbl>
      <w:tblPr>
        <w:tblStyle w:val="TableGrid"/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Windows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PowerShell as Admin:  winget install eksctl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Mac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ourier New" w:hAnsi="Courier New"/>
                <w:color w:val="1A3C5E"/>
                <w:sz w:val="20"/>
              </w:rPr>
              <w:t>brew install eksctl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Linux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curl --silent --location "https://github.com/weaveworks/eksctl/releases/latest/download/eksctl_$(uname -s)_amd64.tar.gz" | tar xz -C /tmp</w:t>
              <w:br/>
              <w:t>sudo mv /tmp/eksctl /usr/local/bin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Verify: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eksctl version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Must show a version number like 0.x.x</w:t>
            </w:r>
          </w:p>
        </w:tc>
      </w:tr>
    </w:tbl>
    <w:p>
      <w:pPr>
        <w:spacing w:after="60"/>
      </w:pPr>
    </w:p>
    <w:p>
      <w:r>
        <w:br w:type="page"/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a3c5e"/>
          </w:tcPr>
          <w:p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t xml:space="preserve">STEP 3   </w:t>
            </w:r>
            <w:r>
              <w:rPr>
                <w:b/>
                <w:color w:val="FFFFFF"/>
                <w:sz w:val="32"/>
              </w:rPr>
              <w:t>Open Project in VS Code &amp; Run Locally</w:t>
            </w:r>
          </w:p>
          <w:p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Test everything works before going to cloud</w:t>
            </w:r>
          </w:p>
        </w:tc>
      </w:tr>
    </w:tbl>
    <w:p>
      <w:pPr>
        <w:spacing w:after="8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Open project:  </w:t>
      </w:r>
      <w:r>
        <w:rPr>
          <w:sz w:val="21"/>
        </w:rPr>
        <w:t>In VS Code: File → Open Folder → select the  finvista  folder you downloaded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Open terminal:  </w:t>
      </w:r>
      <w:r>
        <w:rPr>
          <w:sz w:val="21"/>
        </w:rPr>
        <w:t>Press  Ctrl+`  (backtick key — top left of keyboard). Terminal panel opens at bottom.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Create virtual environment:  </w:t>
      </w:r>
      <w:r>
        <w:rPr>
          <w:sz w:val="21"/>
        </w:rPr>
        <w:t>Type these commands one by one: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Windows: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python -m venv venv</w:t>
              <w:br/>
              <w:t>venv\Scripts\activate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Mac / Linux: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python3.11 -m venv venv</w:t>
              <w:br/>
              <w:t>source venv/bin/activate</w:t>
            </w:r>
          </w:p>
        </w:tc>
      </w:tr>
    </w:tbl>
    <w:p>
      <w:pPr>
        <w:spacing w:after="60"/>
      </w:pP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2D6A9F"/>
              <w:left w:val="single" w:sz="8" w:space="0" w:color="2D6A9F"/>
              <w:bottom w:val="single" w:sz="8" w:space="0" w:color="2D6A9F"/>
              <w:right w:val="single" w:sz="8" w:space="0" w:color="2D6A9F"/>
            </w:tcBorders>
            <w:shd w:val="clear" w:color="auto" w:fill="D5E8F0"/>
          </w:tcPr>
          <w:p>
            <w:pPr>
              <w:spacing w:before="100" w:after="100"/>
              <w:ind w:left="144"/>
            </w:pPr>
            <w:r>
              <w:rPr>
                <w:b/>
                <w:color w:val="2D6A9F"/>
                <w:sz w:val="20"/>
              </w:rPr>
              <w:t xml:space="preserve"> INFO: </w:t>
            </w:r>
            <w:r>
              <w:rPr>
                <w:sz w:val="20"/>
              </w:rPr>
              <w:t>After running activate, you should see  (venv)  at the start of every terminal line. If you don't see it, the environment is NOT active — run the activate command again.</w:t>
            </w:r>
          </w:p>
        </w:tc>
      </w:tr>
    </w:tbl>
    <w:p>
      <w:pPr>
        <w:spacing w:after="4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Install packages:  </w:t>
      </w:r>
      <w:r>
        <w:rPr>
          <w:sz w:val="21"/>
        </w:rPr>
        <w:t>Install all Python packages (takes 3–5 minutes):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pip install -r requirements.txt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Create .env:  </w:t>
      </w:r>
      <w:r>
        <w:rPr>
          <w:sz w:val="21"/>
        </w:rPr>
        <w:t>Create your local config file: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Windows: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copy .env.example .env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Mac / Linux: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cp .env.example .env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Edit .env:  </w:t>
      </w:r>
      <w:r>
        <w:rPr>
          <w:sz w:val="21"/>
        </w:rPr>
        <w:t>In VS Code, click  .env  in the left file panel to open it. Find this line and replace with your actual key from Step 1: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Change this: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GEMINI_API_KEY=your_gemini_api_key_here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To this (paste YOUR actual key):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GEMINI_API_KEY=AIzaSyD-your-actual-key-from-step-1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Save the file:  </w:t>
      </w:r>
      <w:r>
        <w:rPr>
          <w:sz w:val="21"/>
        </w:rPr>
        <w:t>Press  Ctrl+S  to save the .env file.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Run the app:  </w:t>
      </w:r>
      <w:r>
        <w:rPr>
          <w:sz w:val="21"/>
        </w:rPr>
        <w:t>Start the app: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streamlit run app/streamlit_app.py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Browser opens:  </w:t>
      </w:r>
      <w:r>
        <w:rPr>
          <w:sz w:val="21"/>
        </w:rPr>
        <w:t>Your browser opens automatically at  http://localhost:8501</w:t>
      </w:r>
    </w:p>
    <w:p>
      <w:pPr>
        <w:spacing w:after="60"/>
      </w:pPr>
    </w:p>
    <w:p>
      <w:pPr>
        <w:pStyle w:val="Heading2"/>
      </w:pPr>
      <w:r>
        <w:rPr>
          <w:color w:val="2D6A9F"/>
          <w:sz w:val="24"/>
        </w:rPr>
        <w:t>Test It Works — Do All 5 Steps</w:t>
      </w:r>
    </w:p>
    <w:tbl>
      <w:tblPr>
        <w:tblStyle w:val="TableGrid"/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1. API key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In the left sidebar — your Gemini key should already show (loaded from .env)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2. Upload PDF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Click 'Browse files' → select any one of the 5 PDFs provided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3. Wait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Wait for green message:  ✅ filename.pdf — X chunks indexed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4. Go to Chat tab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Click the 'Chat' tab at the top of the page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5. Ask a question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Type:  What are the key risk factors?  → click Ask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D5F0E0"/>
          </w:tcPr>
          <w:p>
            <w:pPr>
              <w:spacing w:before="100" w:after="100"/>
              <w:ind w:left="144"/>
            </w:pPr>
            <w:r>
              <w:rPr>
                <w:b/>
                <w:color w:val="1E8B4C"/>
                <w:sz w:val="20"/>
              </w:rPr>
              <w:t xml:space="preserve"> SUCCESS: </w:t>
            </w:r>
            <w:r>
              <w:rPr>
                <w:sz w:val="20"/>
              </w:rPr>
              <w:t>If you get an answer with text like [Source: 01_FinVista_Annual_Report_2024.pdf, Page 3] — the app is working perfectly!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a3c5e"/>
          </w:tcPr>
          <w:p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t xml:space="preserve">STEP 4   </w:t>
            </w:r>
            <w:r>
              <w:rPr>
                <w:b/>
                <w:color w:val="FFFFFF"/>
                <w:sz w:val="32"/>
              </w:rPr>
              <w:t>Upload PDFs to the App (Knowledge Base)</w:t>
            </w:r>
          </w:p>
          <w:p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5 PDFs are provided — upload all of them</w:t>
            </w:r>
          </w:p>
        </w:tc>
      </w:tr>
    </w:tbl>
    <w:p>
      <w:pPr>
        <w:spacing w:after="80"/>
      </w:pPr>
    </w:p>
    <w:p>
      <w:pPr>
        <w:spacing w:after="80"/>
        <w:ind w:left="0"/>
      </w:pPr>
      <w:r>
        <w:rPr>
          <w:b/>
          <w:i w:val="0"/>
          <w:sz w:val="21"/>
        </w:rPr>
        <w:t>You have been given 5 PDF files. Upload ALL of them through the Streamlit app sidebar.</w:t>
      </w:r>
    </w:p>
    <w:p>
      <w:pPr>
        <w:spacing w:after="60"/>
      </w:pPr>
    </w:p>
    <w:tbl>
      <w:tblPr>
        <w:tblStyle w:val="TableGrid"/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01_FinVista_Annual_Report_2024.pdf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Annual financials — revenue, AUM, strategy, risk factors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02_FinVista_Investment_Policy_2024.pdf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Asset allocation rules, prohibited investments, risk limits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03_FinVista_Compliance_Manual_2024.pdf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KYC/AML, regulatory requirements, reporting calendar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04_FinVista_Market_Intelligence_Q4_2024.pdf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Market outlook, sector recommendations, central bank forecasts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05_FinVista_Risk_Assessment_Framework.pdf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Enterprise risk register, stress tests, BCP/DR plan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rPr>
          <w:color w:val="2D6A9F"/>
          <w:sz w:val="24"/>
        </w:rPr>
        <w:t>How to Upload: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App must be running:  </w:t>
      </w:r>
      <w:r>
        <w:rPr>
          <w:sz w:val="21"/>
        </w:rPr>
        <w:t>Make sure the app is running at  http://localhost:8501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Find upload section:  </w:t>
      </w:r>
      <w:r>
        <w:rPr>
          <w:sz w:val="21"/>
        </w:rPr>
        <w:t>In the left sidebar, find 'Document Upload' section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Click browse:  </w:t>
      </w:r>
      <w:r>
        <w:rPr>
          <w:sz w:val="21"/>
        </w:rPr>
        <w:t>Click 'Browse files'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Select all 5:  </w:t>
      </w:r>
      <w:r>
        <w:rPr>
          <w:sz w:val="21"/>
        </w:rPr>
        <w:t>Select all 5 PDFs at once (hold Ctrl and click each one)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Wait for each:  </w:t>
      </w:r>
      <w:r>
        <w:rPr>
          <w:sz w:val="21"/>
        </w:rPr>
        <w:t>Watch for each file to show:  ✅ filename.pdf — X chunks indexed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2D6A9F"/>
              <w:left w:val="single" w:sz="8" w:space="0" w:color="2D6A9F"/>
              <w:bottom w:val="single" w:sz="8" w:space="0" w:color="2D6A9F"/>
              <w:right w:val="single" w:sz="8" w:space="0" w:color="2D6A9F"/>
            </w:tcBorders>
            <w:shd w:val="clear" w:color="auto" w:fill="D5E8F0"/>
          </w:tcPr>
          <w:p>
            <w:pPr>
              <w:spacing w:before="100" w:after="100"/>
              <w:ind w:left="144"/>
            </w:pPr>
            <w:r>
              <w:rPr>
                <w:b/>
                <w:color w:val="2D6A9F"/>
                <w:sz w:val="20"/>
              </w:rPr>
              <w:t xml:space="preserve"> INFO: </w:t>
            </w:r>
            <w:r>
              <w:rPr>
                <w:sz w:val="20"/>
              </w:rPr>
              <w:t>Each PDF takes 20–60 seconds to process depending on size. Wait for ALL 5 to show the green tick before asking questions.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2"/>
      </w:pPr>
      <w:r>
        <w:rPr>
          <w:color w:val="2D6A9F"/>
          <w:sz w:val="24"/>
        </w:rPr>
        <w:t>Sample Questions to Test:</w:t>
      </w:r>
    </w:p>
    <w:p>
      <w:pPr>
        <w:pStyle w:val="ListBullet"/>
        <w:spacing w:before="20" w:after="40"/>
        <w:ind w:left="288"/>
      </w:pPr>
      <w:r>
        <w:rPr>
          <w:sz w:val="21"/>
        </w:rPr>
        <w:t>What are the key risk factors for FinVista Capital?</w:t>
      </w:r>
    </w:p>
    <w:p>
      <w:pPr>
        <w:pStyle w:val="ListBullet"/>
        <w:spacing w:before="20" w:after="40"/>
        <w:ind w:left="288"/>
      </w:pPr>
      <w:r>
        <w:rPr>
          <w:sz w:val="21"/>
        </w:rPr>
        <w:t>What is the strategic asset allocation for equities?</w:t>
      </w:r>
    </w:p>
    <w:p>
      <w:pPr>
        <w:pStyle w:val="ListBullet"/>
        <w:spacing w:before="20" w:after="40"/>
        <w:ind w:left="288"/>
      </w:pPr>
      <w:r>
        <w:rPr>
          <w:sz w:val="21"/>
        </w:rPr>
        <w:t>What are the AML transaction monitoring thresholds?</w:t>
      </w:r>
    </w:p>
    <w:p>
      <w:pPr>
        <w:pStyle w:val="ListBullet"/>
        <w:spacing w:before="20" w:after="40"/>
        <w:ind w:left="288"/>
      </w:pPr>
      <w:r>
        <w:rPr>
          <w:sz w:val="21"/>
        </w:rPr>
        <w:t>What is the market outlook for technology sector in 2025?</w:t>
      </w:r>
    </w:p>
    <w:p>
      <w:pPr>
        <w:pStyle w:val="ListBullet"/>
        <w:spacing w:before="20" w:after="40"/>
        <w:ind w:left="288"/>
      </w:pPr>
      <w:r>
        <w:rPr>
          <w:sz w:val="21"/>
        </w:rPr>
        <w:t>What are the recovery time objectives in the BCP?</w:t>
      </w:r>
    </w:p>
    <w:p>
      <w:r>
        <w:br w:type="page"/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a3c5e"/>
          </w:tcPr>
          <w:p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t xml:space="preserve">STEP 5   </w:t>
            </w:r>
            <w:r>
              <w:rPr>
                <w:b/>
                <w:color w:val="FFFFFF"/>
                <w:sz w:val="32"/>
              </w:rPr>
              <w:t>Create AWS IAM User</w:t>
            </w:r>
          </w:p>
          <w:p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Set up programmatic access — you already have AWS $200 account</w:t>
            </w:r>
          </w:p>
        </w:tc>
      </w:tr>
    </w:tbl>
    <w:p>
      <w:pPr>
        <w:spacing w:after="80"/>
      </w:pP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2D6A9F"/>
              <w:left w:val="single" w:sz="8" w:space="0" w:color="2D6A9F"/>
              <w:bottom w:val="single" w:sz="8" w:space="0" w:color="2D6A9F"/>
              <w:right w:val="single" w:sz="8" w:space="0" w:color="2D6A9F"/>
            </w:tcBorders>
            <w:shd w:val="clear" w:color="auto" w:fill="D5E8F0"/>
          </w:tcPr>
          <w:p>
            <w:pPr>
              <w:spacing w:before="100" w:after="100"/>
              <w:ind w:left="144"/>
            </w:pPr>
            <w:r>
              <w:rPr>
                <w:b/>
                <w:color w:val="2D6A9F"/>
                <w:sz w:val="20"/>
              </w:rPr>
              <w:t xml:space="preserve"> INFO: </w:t>
            </w:r>
            <w:r>
              <w:rPr>
                <w:sz w:val="20"/>
              </w:rPr>
              <w:t>You already have an AWS account with $200 credit. Just log into console.aws.amazon.com with your existing credentials.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2"/>
      </w:pPr>
      <w:r>
        <w:rPr>
          <w:color w:val="2D6A9F"/>
          <w:sz w:val="24"/>
        </w:rPr>
        <w:t>5A — Open IAM Console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Log in:  </w:t>
      </w:r>
      <w:r>
        <w:rPr>
          <w:sz w:val="21"/>
        </w:rPr>
        <w:t>Go to  console.aws.amazon.com  and log in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Search IAM:  </w:t>
      </w:r>
      <w:r>
        <w:rPr>
          <w:sz w:val="21"/>
        </w:rPr>
        <w:t>In the top search bar, type  IAM  and click the IAM result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Click Users:  </w:t>
      </w:r>
      <w:r>
        <w:rPr>
          <w:sz w:val="21"/>
        </w:rPr>
        <w:t>In the left sidebar, click  Users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Create user:  </w:t>
      </w:r>
      <w:r>
        <w:rPr>
          <w:sz w:val="21"/>
        </w:rPr>
        <w:t>Click the orange  'Create user'  button in the top right</w:t>
      </w:r>
    </w:p>
    <w:p>
      <w:pPr>
        <w:pStyle w:val="Heading2"/>
      </w:pPr>
      <w:r>
        <w:rPr>
          <w:color w:val="2D6A9F"/>
          <w:sz w:val="24"/>
        </w:rPr>
        <w:t>5B — Fill in User Details</w:t>
      </w:r>
    </w:p>
    <w:tbl>
      <w:tblPr>
        <w:tblStyle w:val="TableGrid"/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User name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finvista-user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Provide user access to AWS Management Console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LEAVE UNCHECKED — we only need CLI access, not console login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Click Next:  </w:t>
      </w:r>
      <w:r>
        <w:rPr>
          <w:sz w:val="21"/>
        </w:rPr>
        <w:t>Click  Next</w:t>
      </w:r>
    </w:p>
    <w:p>
      <w:pPr>
        <w:pStyle w:val="Heading2"/>
      </w:pPr>
      <w:r>
        <w:rPr>
          <w:color w:val="2D6A9F"/>
          <w:sz w:val="24"/>
        </w:rPr>
        <w:t>5C — Attach Permissions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Select option:  </w:t>
      </w:r>
      <w:r>
        <w:rPr>
          <w:sz w:val="21"/>
        </w:rPr>
        <w:t>Select  'Attach policies directly'  (the third option)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Add all 7 policies:  </w:t>
      </w:r>
      <w:r>
        <w:rPr>
          <w:sz w:val="21"/>
        </w:rPr>
        <w:t>In the search box, search for each policy name below and click the checkbox next to it: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Policy 1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AmazonS3FullAccess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Policy 2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ourier New" w:hAnsi="Courier New"/>
                <w:color w:val="1A3C5E"/>
                <w:sz w:val="20"/>
              </w:rPr>
              <w:t>AmazonEC2ContainerRegistryFullAccess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Policy 3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AmazonEKSClusterPolicy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Policy 4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ourier New" w:hAnsi="Courier New"/>
                <w:color w:val="1A3C5E"/>
                <w:sz w:val="20"/>
              </w:rPr>
              <w:t>AmazonEKSWorkerNodePolicy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Policy 5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AmazonEKSServicePolicy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Policy 6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ourier New" w:hAnsi="Courier New"/>
                <w:color w:val="1A3C5E"/>
                <w:sz w:val="20"/>
              </w:rPr>
              <w:t>AWSCloudFormationFullAccess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Policy 7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IAMFullAccess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Create:  </w:t>
      </w:r>
      <w:r>
        <w:rPr>
          <w:sz w:val="21"/>
        </w:rPr>
        <w:t>Click  Next  → review → click  'Create user'</w:t>
      </w:r>
    </w:p>
    <w:p>
      <w:pPr>
        <w:pStyle w:val="Heading2"/>
      </w:pPr>
      <w:r>
        <w:rPr>
          <w:color w:val="2D6A9F"/>
          <w:sz w:val="24"/>
        </w:rPr>
        <w:t>5D — Create Access Key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Click the user:  </w:t>
      </w:r>
      <w:r>
        <w:rPr>
          <w:sz w:val="21"/>
        </w:rPr>
        <w:t>Click on  finvista-user  in the users list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Security tab:  </w:t>
      </w:r>
      <w:r>
        <w:rPr>
          <w:sz w:val="21"/>
        </w:rPr>
        <w:t>Click the  'Security credentials'  tab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Create key:  </w:t>
      </w:r>
      <w:r>
        <w:rPr>
          <w:sz w:val="21"/>
        </w:rPr>
        <w:t>Scroll down to  'Access keys'  → click  'Create access key'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Use case to select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Command Line Interface (CLI)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Checkbox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Check: 'I understand the above recommendation and want to proceed to create an access key'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Description tag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finvista-cli  (optional, just for your reference)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Click create:  </w:t>
      </w:r>
      <w:r>
        <w:rPr>
          <w:sz w:val="21"/>
        </w:rPr>
        <w:t>Click  'Create access key'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SAVE BOTH NOW:  </w:t>
      </w:r>
      <w:r>
        <w:rPr>
          <w:sz w:val="21"/>
        </w:rPr>
        <w:t>YOU SEE THE KEYS ONLY ONCE. Copy BOTH immediately to your  API_KEYS.txt  file: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Access Key ID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Looks like:  AKIAIOSFODNN7EXAMPLE  — copy this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Secret Access Key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ourier New" w:hAnsi="Courier New"/>
                <w:color w:val="1A3C5E"/>
                <w:sz w:val="20"/>
              </w:rPr>
              <w:t>Looks like:  wJalrXUtnFEMI/K7MDENG/bPxRfiCYEXAMPLEKEY  — copy this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Done:  </w:t>
      </w:r>
      <w:r>
        <w:rPr>
          <w:sz w:val="21"/>
        </w:rPr>
        <w:t>Click  Done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8E8"/>
          </w:tcPr>
          <w:p>
            <w:pPr>
              <w:spacing w:before="100" w:after="100"/>
              <w:ind w:left="144"/>
            </w:pPr>
            <w:r>
              <w:rPr>
                <w:b/>
                <w:color w:val="C0392B"/>
                <w:sz w:val="20"/>
              </w:rPr>
              <w:t xml:space="preserve"> WARNING: </w:t>
            </w:r>
            <w:r>
              <w:rPr>
                <w:sz w:val="20"/>
              </w:rPr>
              <w:t>If you close this page without saving the Secret Access Key — you CANNOT retrieve it again. You would have to delete the key and create a new one.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a3c5e"/>
          </w:tcPr>
          <w:p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t xml:space="preserve">STEP 6   </w:t>
            </w:r>
            <w:r>
              <w:rPr>
                <w:b/>
                <w:color w:val="FFFFFF"/>
                <w:sz w:val="32"/>
              </w:rPr>
              <w:t>Configure AWS CLI on Your Laptop</w:t>
            </w:r>
          </w:p>
          <w:p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Link VS Code terminal to your AWS account</w:t>
            </w:r>
          </w:p>
        </w:tc>
      </w:tr>
    </w:tbl>
    <w:p>
      <w:pPr>
        <w:spacing w:after="8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Open terminal:  </w:t>
      </w:r>
      <w:r>
        <w:rPr>
          <w:sz w:val="21"/>
        </w:rPr>
        <w:t>Open VS Code terminal ( Ctrl+` )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Run configure:  </w:t>
      </w:r>
      <w:r>
        <w:rPr>
          <w:sz w:val="21"/>
        </w:rPr>
        <w:t>Type this command and press Enter: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aws configure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Answer 4 questions:  </w:t>
      </w:r>
      <w:r>
        <w:rPr>
          <w:sz w:val="21"/>
        </w:rPr>
        <w:t>You will be asked 4 questions. Type each answer exactly as shown:</w:t>
      </w:r>
    </w:p>
    <w:tbl>
      <w:tblPr>
        <w:tblStyle w:val="TableGrid"/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AWS Access Key ID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Paste your Access Key ID from API_KEYS.txt  (starts with AKIA...)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AWS Secret Access Key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ourier New" w:hAnsi="Courier New"/>
                <w:color w:val="1A3C5E"/>
                <w:sz w:val="20"/>
              </w:rPr>
              <w:t>Paste your Secret Access Key from API_KEYS.txt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Default region name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us-east-1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Default output format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ourier New" w:hAnsi="Courier New"/>
                <w:color w:val="1A3C5E"/>
                <w:sz w:val="20"/>
              </w:rPr>
              <w:t>json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Press Enter:  </w:t>
      </w:r>
      <w:r>
        <w:rPr>
          <w:sz w:val="21"/>
        </w:rPr>
        <w:t>Press Enter after each one.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Test it:  </w:t>
      </w:r>
      <w:r>
        <w:rPr>
          <w:sz w:val="21"/>
        </w:rPr>
        <w:t>Verify it works: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aws sts get-caller-identity</w:t>
            </w:r>
          </w:p>
        </w:tc>
      </w:tr>
    </w:tbl>
    <w:p>
      <w:pPr>
        <w:spacing w:after="60"/>
      </w:pP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D5F0E0"/>
          </w:tcPr>
          <w:p>
            <w:pPr>
              <w:spacing w:before="100" w:after="100"/>
              <w:ind w:left="144"/>
            </w:pPr>
            <w:r>
              <w:rPr>
                <w:b/>
                <w:color w:val="1E8B4C"/>
                <w:sz w:val="20"/>
              </w:rPr>
              <w:t xml:space="preserve"> SUCCESS: </w:t>
            </w:r>
            <w:r>
              <w:rPr>
                <w:sz w:val="20"/>
              </w:rPr>
              <w:t>You should see a JSON response with your Account ID (12-digit number) and UserId. If you see this — AWS CLI is connected correctly!</w:t>
            </w:r>
          </w:p>
        </w:tc>
      </w:tr>
    </w:tbl>
    <w:p>
      <w:pPr>
        <w:spacing w:after="40"/>
      </w:pP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8E8"/>
          </w:tcPr>
          <w:p>
            <w:pPr>
              <w:spacing w:before="100" w:after="100"/>
              <w:ind w:left="144"/>
            </w:pPr>
            <w:r>
              <w:rPr>
                <w:b/>
                <w:color w:val="C0392B"/>
                <w:sz w:val="20"/>
              </w:rPr>
              <w:t xml:space="preserve"> WARNING: </w:t>
            </w:r>
            <w:r>
              <w:rPr>
                <w:sz w:val="20"/>
              </w:rPr>
              <w:t>If you see 'Unable to locate credentials' — run  aws configure  again and re-paste your keys carefully. Check for extra spaces.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a3c5e"/>
          </w:tcPr>
          <w:p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t xml:space="preserve">STEP 7   </w:t>
            </w:r>
            <w:r>
              <w:rPr>
                <w:b/>
                <w:color w:val="FFFFFF"/>
                <w:sz w:val="32"/>
              </w:rPr>
              <w:t>Create S3 Bucket &amp; Upload PDFs</w:t>
            </w:r>
          </w:p>
          <w:p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Document backup/archive storage in AWS</w:t>
            </w:r>
          </w:p>
        </w:tc>
      </w:tr>
    </w:tbl>
    <w:p>
      <w:pPr>
        <w:spacing w:after="8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Create bucket:  </w:t>
      </w:r>
      <w:r>
        <w:rPr>
          <w:sz w:val="21"/>
        </w:rPr>
        <w:t>Create the S3 bucket (replace  sasank  with your name — must be globally unique):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aws s3 mb s3://finvista-documents-sasank2126 --region us-east-1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Expected output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make_bucket: finvista-documents-sasank2126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If error 'bucket already exists'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Add more characters:  finvista-docs-sasank2126-dev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Upload PDFs:  </w:t>
      </w:r>
      <w:r>
        <w:rPr>
          <w:sz w:val="21"/>
        </w:rPr>
        <w:t>Upload all 5 PDFs to the bucket (run from the folder where you saved the PDFs):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aws s3 cp 01_FinVista_Annual_Report_2024.pdf s3://finvista-documents-sasank2126/documents/</w:t>
              <w:br/>
              <w:t>aws s3 cp 02_FinVista_Investment_Policy_2024.pdf s3://finvista-documents-sasank2126/documents/</w:t>
              <w:br/>
              <w:t>aws s3 cp 03_FinVista_Compliance_Manual_2024.pdf s3://finvista-documents-sasank2126/documents/</w:t>
              <w:br/>
              <w:t>aws s3 cp 04_FinVista_Market_Intelligence_Q4_2024.pdf s3://finvista-documents-sasank2126/documents/</w:t>
              <w:br/>
              <w:t>aws s3 cp 05_FinVista_Risk_Assessment_Framework.pdf s3://finvista-documents-sasank2126/documents/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Verify:  </w:t>
      </w:r>
      <w:r>
        <w:rPr>
          <w:sz w:val="21"/>
        </w:rPr>
        <w:t>Verify they uploaded: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aws s3 ls s3://finvista-documents-sasank2126/documents/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You should see all 5 PDF filenames listed with their sizes</w:t>
            </w:r>
          </w:p>
        </w:tc>
      </w:tr>
    </w:tbl>
    <w:p>
      <w:pPr>
        <w:spacing w:after="60"/>
      </w:pP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2D6A9F"/>
              <w:left w:val="single" w:sz="8" w:space="0" w:color="2D6A9F"/>
              <w:bottom w:val="single" w:sz="8" w:space="0" w:color="2D6A9F"/>
              <w:right w:val="single" w:sz="8" w:space="0" w:color="2D6A9F"/>
            </w:tcBorders>
            <w:shd w:val="clear" w:color="auto" w:fill="D5E8F0"/>
          </w:tcPr>
          <w:p>
            <w:pPr>
              <w:spacing w:before="100" w:after="100"/>
              <w:ind w:left="144"/>
            </w:pPr>
            <w:r>
              <w:rPr>
                <w:b/>
                <w:color w:val="2D6A9F"/>
                <w:sz w:val="20"/>
              </w:rPr>
              <w:t xml:space="preserve"> INFO: </w:t>
            </w:r>
            <w:r>
              <w:rPr>
                <w:sz w:val="20"/>
              </w:rPr>
              <w:t>S3 is backup/archiving. The app indexes PDFs uploaded via the Streamlit UI (Step 4). Always do both.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a3c5e"/>
          </w:tcPr>
          <w:p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t xml:space="preserve">STEP 8   </w:t>
            </w:r>
            <w:r>
              <w:rPr>
                <w:b/>
                <w:color w:val="FFFFFF"/>
                <w:sz w:val="32"/>
              </w:rPr>
              <w:t>Create AWS ECR Repository</w:t>
            </w:r>
          </w:p>
          <w:p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Where your Docker image gets stored in AWS</w:t>
            </w:r>
          </w:p>
        </w:tc>
      </w:tr>
    </w:tbl>
    <w:p>
      <w:pPr>
        <w:spacing w:after="8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Create ECR repo:  </w:t>
      </w:r>
      <w:r>
        <w:rPr>
          <w:sz w:val="21"/>
        </w:rPr>
        <w:t>Create the repository: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aws ecr create-repository \</w:t>
              <w:br/>
              <w:t xml:space="preserve">  --repository-name finvista-assistant \</w:t>
              <w:br/>
              <w:t xml:space="preserve">  --region us-east-1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Save the URI:  </w:t>
      </w:r>
      <w:r>
        <w:rPr>
          <w:sz w:val="21"/>
        </w:rPr>
        <w:t>Get and SAVE your repository URI (you need it in the next 2 steps):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aws ecr describe-repositories \</w:t>
              <w:br/>
              <w:t xml:space="preserve">  --repository-names finvista-assistant \</w:t>
              <w:br/>
              <w:t xml:space="preserve">  --query 'repositories[0].repositoryUri' \</w:t>
              <w:br/>
              <w:t xml:space="preserve">  --output text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Output looks like:</w:t>
              <w:br/>
              <w:t># 123456789012.dkr.ecr.us-east-1.amazonaws.com/finvista-assistant</w:t>
              <w:br/>
              <w:t># SAVE THIS LINE to your API_KEYS.txt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Your ECR URI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123456789012.dkr.ecr.us-east-1.amazonaws.com/finvista-assistant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Note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Replace 123456789012 — that's YOUR 12-digit AWS account number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Verify in console:  </w:t>
      </w:r>
      <w:r>
        <w:rPr>
          <w:sz w:val="21"/>
        </w:rPr>
        <w:t>To verify: go to AWS Console → search ECR → Repositories — you should see  finvista-assistant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a3c5e"/>
          </w:tcPr>
          <w:p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t xml:space="preserve">STEP 9   </w:t>
            </w:r>
            <w:r>
              <w:rPr>
                <w:b/>
                <w:color w:val="FFFFFF"/>
                <w:sz w:val="32"/>
              </w:rPr>
              <w:t>Create AWS EKS Kubernetes Cluster</w:t>
            </w:r>
          </w:p>
          <w:p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Takes 15–20 minutes — run and wait, do not close terminal</w:t>
            </w:r>
          </w:p>
        </w:tc>
      </w:tr>
    </w:tbl>
    <w:p>
      <w:pPr>
        <w:spacing w:after="80"/>
      </w:pP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8E8"/>
          </w:tcPr>
          <w:p>
            <w:pPr>
              <w:spacing w:before="100" w:after="100"/>
              <w:ind w:left="144"/>
            </w:pPr>
            <w:r>
              <w:rPr>
                <w:b/>
                <w:color w:val="C0392B"/>
                <w:sz w:val="20"/>
              </w:rPr>
              <w:t xml:space="preserve"> WARNING: </w:t>
            </w:r>
            <w:r>
              <w:rPr>
                <w:sz w:val="20"/>
              </w:rPr>
              <w:t>This command takes 15–20 minutes. Your terminal will show lots of output. Do NOT press Ctrl+C. Just wait until it says 'cluster is ready'.</w:t>
            </w:r>
          </w:p>
        </w:tc>
      </w:tr>
    </w:tbl>
    <w:p>
      <w:pPr>
        <w:spacing w:after="4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Create cluster:  </w:t>
      </w:r>
      <w:r>
        <w:rPr>
          <w:sz w:val="21"/>
        </w:rPr>
        <w:t>Run this one command: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eksctl create cluster \</w:t>
              <w:br/>
              <w:t xml:space="preserve">  --name finvista-cluster \</w:t>
              <w:br/>
              <w:t xml:space="preserve">  --region us-east-1 \</w:t>
              <w:br/>
              <w:t xml:space="preserve">  --nodegroup-name finvista-nodes \</w:t>
              <w:br/>
              <w:t xml:space="preserve">  --node-type t3.medium \</w:t>
              <w:br/>
              <w:t xml:space="preserve">  --nodes 2 \</w:t>
              <w:br/>
              <w:t xml:space="preserve">  --nodes-min 2 \</w:t>
              <w:br/>
              <w:t xml:space="preserve">  --nodes-max 5 \</w:t>
              <w:br/>
              <w:t xml:space="preserve">  --managed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Style w:val="TableGrid"/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--name finvista-cluster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Name of your Kubernetes cluster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--region us-east-1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AWS region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--node-type t3.medium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EC2 instance type for worker nodes (~$0.04/hr each)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--nodes 2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Start with 2 worker nodes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--nodes-max 5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HPA can scale up to 5 nodes automatically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--managed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AWS manages the node group for you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Success message:  </w:t>
      </w:r>
      <w:r>
        <w:rPr>
          <w:sz w:val="21"/>
        </w:rPr>
        <w:t>Wait for this line at the end: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[✓]  EKS cluster "finvista-cluster" in "us-east-1" region is ready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Verify nodes:  </w:t>
      </w:r>
      <w:r>
        <w:rPr>
          <w:sz w:val="21"/>
        </w:rPr>
        <w:t>Verify nodes are running: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kubectl get nodes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Must show 2 nodes with STATUS = Ready</w:t>
              <w:br/>
              <w:t># NAME                          STATUS   ROLES    AGE</w:t>
              <w:br/>
              <w:t># ip-192-xxx-xxx-xxx.ec2...      Ready    &lt;none&gt;   2m</w:t>
              <w:br/>
              <w:t># ip-192-xxx-xxx-xxx.ec2...      Ready    &lt;none&gt;   2m</w:t>
            </w:r>
          </w:p>
        </w:tc>
      </w:tr>
    </w:tbl>
    <w:p>
      <w:pPr>
        <w:spacing w:after="60"/>
      </w:pP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D5F0E0"/>
          </w:tcPr>
          <w:p>
            <w:pPr>
              <w:spacing w:before="100" w:after="100"/>
              <w:ind w:left="144"/>
            </w:pPr>
            <w:r>
              <w:rPr>
                <w:b/>
                <w:color w:val="1E8B4C"/>
                <w:sz w:val="20"/>
              </w:rPr>
              <w:t xml:space="preserve"> SUCCESS: </w:t>
            </w:r>
            <w:r>
              <w:rPr>
                <w:sz w:val="20"/>
              </w:rPr>
              <w:t>If both nodes show Ready — your Kubernetes cluster is up and running in AWS!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a3c5e"/>
          </w:tcPr>
          <w:p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t xml:space="preserve">STEP 10   </w:t>
            </w:r>
            <w:r>
              <w:rPr>
                <w:b/>
                <w:color w:val="FFFFFF"/>
                <w:sz w:val="32"/>
              </w:rPr>
              <w:t>Build Docker Image, Push to ECR &amp; Deploy to Kubernetes</w:t>
            </w:r>
          </w:p>
          <w:p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The final deployment steps</w:t>
            </w:r>
          </w:p>
        </w:tc>
      </w:tr>
    </w:tbl>
    <w:p>
      <w:pPr>
        <w:spacing w:after="80"/>
      </w:pP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2D6A9F"/>
              <w:left w:val="single" w:sz="8" w:space="0" w:color="2D6A9F"/>
              <w:bottom w:val="single" w:sz="8" w:space="0" w:color="2D6A9F"/>
              <w:right w:val="single" w:sz="8" w:space="0" w:color="2D6A9F"/>
            </w:tcBorders>
            <w:shd w:val="clear" w:color="auto" w:fill="D5E8F0"/>
          </w:tcPr>
          <w:p>
            <w:pPr>
              <w:spacing w:before="100" w:after="100"/>
              <w:ind w:left="144"/>
            </w:pPr>
            <w:r>
              <w:rPr>
                <w:b/>
                <w:color w:val="2D6A9F"/>
                <w:sz w:val="20"/>
              </w:rPr>
              <w:t xml:space="preserve"> INFO: </w:t>
            </w:r>
            <w:r>
              <w:rPr>
                <w:sz w:val="20"/>
              </w:rPr>
              <w:t>Make sure Docker Desktop is running (whale icon in taskbar). Make sure you are in the finvista project folder in VS Code terminal.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2D6A9F"/>
          <w:sz w:val="24"/>
        </w:rPr>
        <w:t>10A — Build &amp; Push Docker Image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Set variable:  </w:t>
      </w:r>
      <w:r>
        <w:rPr>
          <w:sz w:val="21"/>
        </w:rPr>
        <w:t>Set your ECR URI as a variable (replace with YOUR actual URI from Step 8):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Mac / Linux: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export ECR_URI="123456789012.dkr.ecr.us-east-1.amazonaws.com/finvista-assistant"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Windows PowerShell: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$ECR_URI="123456789012.dkr.ecr.us-east-1.amazonaws.com/finvista-assistant"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ECR login:  </w:t>
      </w:r>
      <w:r>
        <w:rPr>
          <w:sz w:val="21"/>
        </w:rPr>
        <w:t>Login to ECR: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Mac / Linux: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ecr get-login-password --region us-east-1 | \</w:t>
              <w:br/>
              <w:t xml:space="preserve">  docker login --username AWS --password-stdin $ECR_URI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Windows PowerShell: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ecr get-login-password --region us-east-1 | `</w:t>
              <w:br/>
              <w:t xml:space="preserve">  docker login --username AWS --password-stdin $ECR_URI</w:t>
            </w:r>
          </w:p>
        </w:tc>
      </w:tr>
    </w:tbl>
    <w:p>
      <w:pPr>
        <w:spacing w:after="60"/>
      </w:pP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Expected output: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Login Succeeded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Build image:  </w:t>
      </w:r>
      <w:r>
        <w:rPr>
          <w:sz w:val="21"/>
        </w:rPr>
        <w:t>Build the Docker image (5–10 min first time):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docker build -t finvista-assistant:latest .</w:t>
            </w:r>
          </w:p>
        </w:tc>
      </w:tr>
    </w:tbl>
    <w:p>
      <w:pPr>
        <w:spacing w:after="60"/>
      </w:pP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FFC107"/>
              <w:left w:val="single" w:sz="8" w:space="0" w:color="FFC107"/>
              <w:bottom w:val="single" w:sz="8" w:space="0" w:color="FFC107"/>
              <w:right w:val="single" w:sz="8" w:space="0" w:color="FFC107"/>
            </w:tcBorders>
            <w:shd w:val="clear" w:color="auto" w:fill="FFF3CD"/>
          </w:tcPr>
          <w:p>
            <w:pPr>
              <w:spacing w:before="100" w:after="100"/>
              <w:ind w:left="144"/>
            </w:pPr>
            <w:r>
              <w:rPr>
                <w:b/>
                <w:color w:val="B45F06"/>
                <w:sz w:val="20"/>
              </w:rPr>
              <w:t xml:space="preserve"> NOTE: </w:t>
            </w:r>
            <w:r>
              <w:rPr>
                <w:sz w:val="20"/>
              </w:rPr>
              <w:t>The dot at the end is REQUIRED. It means 'build from current folder'. Make sure you are inside the finvista folder.</w:t>
            </w:r>
          </w:p>
        </w:tc>
      </w:tr>
    </w:tbl>
    <w:p>
      <w:pPr>
        <w:spacing w:after="4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Tag &amp; push:  </w:t>
      </w:r>
      <w:r>
        <w:rPr>
          <w:sz w:val="21"/>
        </w:rPr>
        <w:t>Tag and push: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Mac / Linux: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docker tag finvista-assistant:latest $ECR_URI:latest</w:t>
              <w:br/>
              <w:t>docker push $ECR_URI:latest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Windows PowerShell: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docker tag finvista-assistant:latest "$ECR_URI`:latest"</w:t>
              <w:br/>
              <w:t>docker push "$ECR_URI`:latest"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color w:val="2D6A9F"/>
          <w:sz w:val="24"/>
        </w:rPr>
        <w:t>10B — Update k8s/04-deployment.yaml with Your ECR Image URI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Open file:  </w:t>
      </w:r>
      <w:r>
        <w:rPr>
          <w:sz w:val="21"/>
        </w:rPr>
        <w:t>In VS Code, open the file:  k8s/04-deployment.yaml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Find:  </w:t>
      </w:r>
      <w:r>
        <w:rPr>
          <w:sz w:val="21"/>
        </w:rPr>
        <w:t>Find this line (around line 30):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image: YOUR_ECR_REGISTRY/finvista-assistant:latest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Replace with:  </w:t>
      </w:r>
      <w:r>
        <w:rPr>
          <w:sz w:val="21"/>
        </w:rPr>
        <w:t>Replace the ENTIRE line with your actual ECR URI: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image: 123456789012.dkr.ecr.us-east-1.amazonaws.com/finvista-assistant:latest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Save:  </w:t>
      </w:r>
      <w:r>
        <w:rPr>
          <w:sz w:val="21"/>
        </w:rPr>
        <w:t>Press  Ctrl+S  to save.</w:t>
      </w:r>
    </w:p>
    <w:p>
      <w:pPr>
        <w:pStyle w:val="Heading2"/>
      </w:pPr>
      <w:r>
        <w:rPr>
          <w:color w:val="2D6A9F"/>
          <w:sz w:val="24"/>
        </w:rPr>
        <w:t>10C — Add Gemini API Key to k8s/02-secret.yaml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Encode key:  </w:t>
      </w:r>
      <w:r>
        <w:rPr>
          <w:sz w:val="21"/>
        </w:rPr>
        <w:t>Encode your Gemini API key to base64: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Mac / Linux: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echo -n "AIzaSyD-your-actual-key-here" | base64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Windows PowerShell:</w:t>
            </w:r>
            <w:r>
              <w:rPr>
                <w:rFonts w:ascii="Courier New" w:hAnsi="Courier New"/>
                <w:color w:val="D4D4D4"/>
                <w:sz w:val="18"/>
              </w:rPr>
              <w:br/>
              <w:t>[Convert]::ToBase64String([System.Text.Encoding]::UTF8.GetBytes("AIzaSyD-your-actual-key-here"))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Output looks like:</w:t>
              <w:br/>
              <w:t># QUl6YVN5RC15b3VyLWFjdHVhbC1rZXktaGVyZQ==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Open secret file:  </w:t>
      </w:r>
      <w:r>
        <w:rPr>
          <w:sz w:val="21"/>
        </w:rPr>
        <w:t>Open  k8s/02-secret.yaml  in VS Code. Find this line: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GEMINI_API_KEY: &lt;BASE64_ENCODED_KEY&gt;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Replace:  </w:t>
      </w:r>
      <w:r>
        <w:rPr>
          <w:sz w:val="21"/>
        </w:rPr>
        <w:t>Replace  &lt;BASE64_ENCODED_KEY&gt;  with the output from above: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GEMINI_API_KEY: QUl6YVN5RC15b3VyLWFjdHVhbC1rZXktaGVyZQ==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Save:  </w:t>
      </w:r>
      <w:r>
        <w:rPr>
          <w:sz w:val="21"/>
        </w:rPr>
        <w:t>Save the file (Ctrl+S).</w:t>
      </w:r>
    </w:p>
    <w:p>
      <w:pPr>
        <w:pStyle w:val="Heading2"/>
      </w:pPr>
      <w:r>
        <w:rPr>
          <w:color w:val="2D6A9F"/>
          <w:sz w:val="24"/>
        </w:rPr>
        <w:t>10D — Deploy to Kubernetes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Deploy:  </w:t>
      </w:r>
      <w:r>
        <w:rPr>
          <w:sz w:val="21"/>
        </w:rPr>
        <w:t>Apply all 6 Kubernetes manifest files: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kubectl apply -f k8s/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You should see:</w:t>
              <w:br/>
              <w:t># namespace/finvista created</w:t>
              <w:br/>
              <w:t># configmap/finvista-config created</w:t>
              <w:br/>
              <w:t># secret/finvista-secrets created</w:t>
              <w:br/>
              <w:t># persistentvolumeclaim/finvista-chroma-pvc created</w:t>
              <w:br/>
              <w:t># deployment.apps/finvista-assistant created</w:t>
              <w:br/>
              <w:t># service/finvista-service created</w:t>
              <w:br/>
              <w:t># ingress.networking.k8s.io/finvista-ingress created</w:t>
              <w:br/>
              <w:t># horizontalpodautoscaler.autoscaling/finvista-hpa created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Watch pods:  </w:t>
      </w:r>
      <w:r>
        <w:rPr>
          <w:sz w:val="21"/>
        </w:rPr>
        <w:t>Watch pods start (press Ctrl+C when both show Running):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kubectl get pods -n finvista -w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Wait for:</w:t>
              <w:br/>
              <w:t xml:space="preserve"># NAME                                READY   STATUS    </w:t>
              <w:br/>
              <w:t xml:space="preserve"># finvista-assistant-abc123-def456    1/1     Running   </w:t>
              <w:br/>
              <w:t># finvista-assistant-xyz789-uvw012    1/1     Running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Get URL:  </w:t>
      </w:r>
      <w:r>
        <w:rPr>
          <w:sz w:val="21"/>
        </w:rPr>
        <w:t>Get your app's public URL: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kubectl get service finvista-service -n finvista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Look for EXTERNAL-IP column:</w:t>
              <w:br/>
              <w:t># NAME                TYPE           EXTERNAL-IP</w:t>
              <w:br/>
              <w:t># finvista-service    LoadBalancer   abc123.us-east-1.elb.amazonaws.com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Open browser:  </w:t>
      </w:r>
      <w:r>
        <w:rPr>
          <w:sz w:val="21"/>
        </w:rPr>
        <w:t>Open the EXTERNAL-IP URL in your browser — your app is LIVE on the internet!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2D6A9F"/>
              <w:left w:val="single" w:sz="8" w:space="0" w:color="2D6A9F"/>
              <w:bottom w:val="single" w:sz="8" w:space="0" w:color="2D6A9F"/>
              <w:right w:val="single" w:sz="8" w:space="0" w:color="2D6A9F"/>
            </w:tcBorders>
            <w:shd w:val="clear" w:color="auto" w:fill="D5E8F0"/>
          </w:tcPr>
          <w:p>
            <w:pPr>
              <w:spacing w:before="100" w:after="100"/>
              <w:ind w:left="144"/>
            </w:pPr>
            <w:r>
              <w:rPr>
                <w:b/>
                <w:color w:val="2D6A9F"/>
                <w:sz w:val="20"/>
              </w:rPr>
              <w:t xml:space="preserve"> INFO: </w:t>
            </w:r>
            <w:r>
              <w:rPr>
                <w:sz w:val="20"/>
              </w:rPr>
              <w:t>The LoadBalancer URL takes 2–3 minutes to become active after creation. If you get a connection error, wait 3 minutes and refresh.</w:t>
            </w:r>
          </w:p>
        </w:tc>
      </w:tr>
    </w:tbl>
    <w:p>
      <w:pPr>
        <w:spacing w:after="40"/>
      </w:pP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D5F0E0"/>
          </w:tcPr>
          <w:p>
            <w:pPr>
              <w:spacing w:before="100" w:after="100"/>
              <w:ind w:left="144"/>
            </w:pPr>
            <w:r>
              <w:rPr>
                <w:b/>
                <w:color w:val="1E8B4C"/>
                <w:sz w:val="20"/>
              </w:rPr>
              <w:t xml:space="preserve"> SUCCESS: </w:t>
            </w:r>
            <w:r>
              <w:rPr>
                <w:sz w:val="20"/>
              </w:rPr>
              <w:t>If you see the FinVista app in the browser with the navy header — deployment is complete!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a3c5e"/>
          </w:tcPr>
          <w:p>
            <w:pPr>
              <w:spacing w:before="160" w:after="0"/>
              <w:ind w:left="216"/>
            </w:pPr>
            <w:r>
              <w:rPr>
                <w:b/>
                <w:color w:val="ADD8E6"/>
                <w:sz w:val="18"/>
              </w:rPr>
              <w:t xml:space="preserve">STEP 11   </w:t>
            </w:r>
            <w:r>
              <w:rPr>
                <w:b/>
                <w:color w:val="FFFFFF"/>
                <w:sz w:val="32"/>
              </w:rPr>
              <w:t>Push to GitHub (Sasank2126) &amp; Set Up CI/CD</w:t>
            </w:r>
          </w:p>
          <w:p>
            <w:pPr>
              <w:spacing w:before="40" w:after="160"/>
              <w:ind w:left="216"/>
            </w:pPr>
            <w:r>
              <w:rPr>
                <w:i/>
                <w:color w:val="ADD8E6"/>
                <w:sz w:val="20"/>
              </w:rPr>
              <w:t>Auto-deploy on every code push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2D6A9F"/>
          <w:sz w:val="24"/>
        </w:rPr>
        <w:t>11A — Create GitHub Repository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Sign in:  </w:t>
      </w:r>
      <w:r>
        <w:rPr>
          <w:sz w:val="21"/>
        </w:rPr>
        <w:t>Go to  github.com  and sign in as  Sasank2126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New repo:  </w:t>
      </w:r>
      <w:r>
        <w:rPr>
          <w:sz w:val="21"/>
        </w:rPr>
        <w:t>Click the  +  icon top right → 'New repository'</w:t>
      </w:r>
    </w:p>
    <w:tbl>
      <w:tblPr>
        <w:tblStyle w:val="TableGrid"/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Repository name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finvista-assistant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Visibility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Private (recommended)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Initialize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Do NOT check 'Add a README' — we already have one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Click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'Create repository' button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color w:val="2D6A9F"/>
          <w:sz w:val="24"/>
        </w:rPr>
        <w:t>11B — Push Code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Push code:  </w:t>
      </w:r>
      <w:r>
        <w:rPr>
          <w:sz w:val="21"/>
        </w:rPr>
        <w:t>In VS Code terminal (make sure you are in the finvista folder):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git init</w:t>
              <w:br/>
              <w:t>git add .</w:t>
              <w:br/>
              <w:t>git commit -m "Initial commit: FinVista RAG application"</w:t>
              <w:br/>
              <w:t>git branch -M main</w:t>
              <w:br/>
              <w:t>git remote add origin https://github.com/Sasank2126/finvista-assistant.git</w:t>
              <w:br/>
              <w:t>git push -u origin main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Authentication:  </w:t>
      </w:r>
      <w:r>
        <w:rPr>
          <w:sz w:val="21"/>
        </w:rPr>
        <w:t>GitHub will ask for your username and password. For password, use a GitHub Personal Access Token (not your account password).</w:t>
      </w:r>
    </w:p>
    <w:tbl>
      <w:tblPr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2D6A9F"/>
              <w:left w:val="single" w:sz="8" w:space="0" w:color="2D6A9F"/>
              <w:bottom w:val="single" w:sz="8" w:space="0" w:color="2D6A9F"/>
              <w:right w:val="single" w:sz="8" w:space="0" w:color="2D6A9F"/>
            </w:tcBorders>
            <w:shd w:val="clear" w:color="auto" w:fill="D5E8F0"/>
          </w:tcPr>
          <w:p>
            <w:pPr>
              <w:spacing w:before="100" w:after="100"/>
              <w:ind w:left="144"/>
            </w:pPr>
            <w:r>
              <w:rPr>
                <w:b/>
                <w:color w:val="2D6A9F"/>
                <w:sz w:val="20"/>
              </w:rPr>
              <w:t xml:space="preserve"> INFO: </w:t>
            </w:r>
            <w:r>
              <w:rPr>
                <w:sz w:val="20"/>
              </w:rPr>
              <w:t>To create a GitHub token: GitHub → Settings → Developer settings → Personal access tokens → Tokens (classic) → Generate new token → check 'repo' scope → copy the token → use it as the password when git asks.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2D6A9F"/>
          <w:sz w:val="24"/>
        </w:rPr>
        <w:t>11C — Add GitHub Secrets (3 required)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Open secrets:  </w:t>
      </w:r>
      <w:r>
        <w:rPr>
          <w:sz w:val="21"/>
        </w:rPr>
        <w:t>In your GitHub repo, go to:  Settings → Secrets and variables → Actions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Add 3 secrets:  </w:t>
      </w:r>
      <w:r>
        <w:rPr>
          <w:sz w:val="21"/>
        </w:rPr>
        <w:t>Click  'New repository secret'  for EACH of these 3 secrets:</w:t>
      </w:r>
    </w:p>
    <w:tbl>
      <w:tblPr>
        <w:tblStyle w:val="TableGrid"/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Secret 1 Name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GEMINI_API_KEY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Secret 1 Value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ourier New" w:hAnsi="Courier New"/>
                <w:color w:val="1A3C5E"/>
                <w:sz w:val="20"/>
              </w:rPr>
              <w:t>AIzaSyD-your-actual-gemini-api-key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Secret 2 Name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AWS_ACCESS_KEY_ID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Secret 2 Value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ourier New" w:hAnsi="Courier New"/>
                <w:color w:val="1A3C5E"/>
                <w:sz w:val="20"/>
              </w:rPr>
              <w:t>Your Access Key ID from API_KEYS.txt  (AKIA...)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Secret 3 Name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rFonts w:ascii="Courier New" w:hAnsi="Courier New"/>
                <w:color w:val="1A3C5E"/>
                <w:sz w:val="20"/>
              </w:rPr>
              <w:t>AWS_SECRET_ACCESS_KEY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Secret 3 Value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ourier New" w:hAnsi="Courier New"/>
                <w:color w:val="1A3C5E"/>
                <w:sz w:val="20"/>
              </w:rPr>
              <w:t>Your Secret Access Key from API_KEYS.txt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color w:val="2D6A9F"/>
          <w:sz w:val="24"/>
        </w:rPr>
        <w:t>11D — Trigger &amp; Watch the Pipeline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Trigger:  </w:t>
      </w:r>
      <w:r>
        <w:rPr>
          <w:sz w:val="21"/>
        </w:rPr>
        <w:t>Make a small change to trigger the pipeline: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D4D4D4"/>
                <w:sz w:val="18"/>
              </w:rPr>
              <w:t>echo " " &gt;&gt; README.md</w:t>
              <w:br/>
              <w:t>git add README.md</w:t>
              <w:br/>
              <w:t>git commit -m "Trigger CI/CD test"</w:t>
              <w:br/>
              <w:t>git push</w:t>
            </w:r>
          </w:p>
        </w:tc>
      </w:tr>
    </w:tbl>
    <w:p>
      <w:pPr>
        <w:spacing w:after="60"/>
      </w:pP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Watch:  </w:t>
      </w:r>
      <w:r>
        <w:rPr>
          <w:sz w:val="21"/>
        </w:rPr>
        <w:t>Go to GitHub repo → click  'Actions'  tab at the top</w:t>
      </w:r>
    </w:p>
    <w:p>
      <w:pPr>
        <w:pStyle w:val="ListNumber"/>
        <w:spacing w:before="40" w:after="60"/>
        <w:ind w:left="360"/>
      </w:pPr>
      <w:r>
        <w:rPr>
          <w:b/>
          <w:sz w:val="21"/>
        </w:rPr>
        <w:t xml:space="preserve">3 jobs run:  </w:t>
      </w:r>
      <w:r>
        <w:rPr>
          <w:sz w:val="21"/>
        </w:rPr>
        <w:t>You see 3 jobs running with green ticks when they pass:</w:t>
      </w:r>
    </w:p>
    <w:tbl>
      <w:tblPr>
        <w:tblStyle w:val="TableGrid"/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Job 1 — Run Tests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Runs pytest unit tests — must pass before Job 2 starts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Job 2 — Build &amp; Push ECR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Builds Docker image, pushes to your ECR with the commit SHA as tag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Job 3 — Deploy to EKS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Applies K8s manifests, rolls out new image, verifies deployment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D5F0E0"/>
          </w:tcPr>
          <w:p>
            <w:pPr>
              <w:spacing w:before="100" w:after="100"/>
              <w:ind w:left="144"/>
            </w:pPr>
            <w:r>
              <w:rPr>
                <w:b/>
                <w:color w:val="1E8B4C"/>
                <w:sz w:val="20"/>
              </w:rPr>
              <w:t xml:space="preserve"> SUCCESS: </w:t>
            </w:r>
            <w:r>
              <w:rPr>
                <w:sz w:val="20"/>
              </w:rPr>
              <w:t>From now on — every time you push code to GitHub main branch, the pipeline runs automatically and your live app is updated with zero downtime!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6" w:space="1" w:color="1a3c5e"/>
        </w:pBdr>
      </w:pPr>
      <w:r>
        <w:rPr>
          <w:color w:val="1A3C5E"/>
          <w:sz w:val="28"/>
        </w:rPr>
        <w:t>Troubleshooting — Common Errors</w:t>
      </w:r>
    </w:p>
    <w:p>
      <w:pPr>
        <w:spacing w:after="60"/>
      </w:pPr>
    </w:p>
    <w:tbl>
      <w:tblPr>
        <w:tblStyle w:val="TableGrid"/>
        <w:tblW w:type="auto" w:w="0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c0392b"/>
          </w:tcPr>
          <w:p>
            <w:r>
              <w:rPr>
                <w:b/>
                <w:color w:val="FFFFFF"/>
                <w:sz w:val="20"/>
              </w:rPr>
              <w:t>Error You See</w:t>
            </w:r>
          </w:p>
        </w:tc>
        <w:tc>
          <w:tcPr>
            <w:tcW w:type="dxa" w:w="3216"/>
            <w:shd w:val="clear" w:color="auto" w:fill="c0392b"/>
          </w:tcPr>
          <w:p>
            <w:r>
              <w:rPr>
                <w:b/>
                <w:color w:val="FFFFFF"/>
                <w:sz w:val="20"/>
              </w:rPr>
              <w:t>Why It Happens</w:t>
            </w:r>
          </w:p>
        </w:tc>
        <w:tc>
          <w:tcPr>
            <w:tcW w:type="dxa" w:w="3216"/>
            <w:shd w:val="clear" w:color="auto" w:fill="c0392b"/>
          </w:tcPr>
          <w:p>
            <w:r>
              <w:rPr>
                <w:b/>
                <w:color w:val="FFFFFF"/>
                <w:sz w:val="20"/>
              </w:rPr>
              <w:t>How to Fix</w:t>
            </w:r>
          </w:p>
        </w:tc>
      </w:tr>
      <w:tr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sz w:val="18"/>
              </w:rPr>
              <w:t>GEMINI_API_KEY is not set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Key not in .env or K8s secret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Edit .env → add your key → restart app</w:t>
            </w:r>
          </w:p>
        </w:tc>
      </w:tr>
      <w:tr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sz w:val="18"/>
              </w:rPr>
              <w:t>No module named 'fitz'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PyMuPDF not installed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pip install PyMuPDF</w:t>
            </w:r>
          </w:p>
        </w:tc>
      </w:tr>
      <w:tr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sz w:val="18"/>
              </w:rPr>
              <w:t>Login Succeeded / push fails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ECR session expired after 12h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Re-run the ECR login command</w:t>
            </w:r>
          </w:p>
        </w:tc>
      </w:tr>
      <w:tr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sz w:val="18"/>
              </w:rPr>
              <w:t>ImagePullBackOff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Wrong ECR image URI in deployment.yaml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Fix the image: line in k8s/04-deployment.yaml</w:t>
            </w:r>
          </w:p>
        </w:tc>
      </w:tr>
      <w:tr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sz w:val="18"/>
              </w:rPr>
              <w:t>CrashLoopBackOff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App crashing on startup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kubectl logs -l app=finvista-assistant -n finvista</w:t>
            </w:r>
          </w:p>
        </w:tc>
      </w:tr>
      <w:tr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sz w:val="18"/>
              </w:rPr>
              <w:t>ErrImagePull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Not authenticated to ECR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Re-run: aws ecr get-login-password | docker login...</w:t>
            </w:r>
          </w:p>
        </w:tc>
      </w:tr>
      <w:tr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sz w:val="18"/>
              </w:rPr>
              <w:t>Nodes NotReady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EKS cluster still initialising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Wait 5 more minutes. Run: kubectl get nodes again</w:t>
            </w:r>
          </w:p>
        </w:tc>
      </w:tr>
      <w:tr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sz w:val="18"/>
              </w:rPr>
              <w:t>PVC Pending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No gp2 storage class available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Change gp2 to gp3 in k8s/03-pvc.yaml</w:t>
            </w:r>
          </w:p>
        </w:tc>
      </w:tr>
      <w:tr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sz w:val="18"/>
              </w:rPr>
              <w:t>Connection refused on URL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LoadBalancer DNS not propagated yet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Wait 3 minutes. The ELB URL takes time to activate</w:t>
            </w:r>
          </w:p>
        </w:tc>
      </w:tr>
      <w:tr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sz w:val="18"/>
              </w:rPr>
              <w:t>git push rejected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Wrong GitHub remote URL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Check: git remote -v  and fix the URL</w:t>
            </w:r>
          </w:p>
        </w:tc>
      </w:tr>
      <w:tr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rFonts w:ascii="Courier New" w:hAnsi="Courier New"/>
                <w:sz w:val="18"/>
              </w:rPr>
              <w:t>aws: command not found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AWS CLI not installed or not in PATH</w:t>
            </w:r>
          </w:p>
        </w:tc>
        <w:tc>
          <w:tcPr>
            <w:tcW w:type="dxa" w:w="321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Reinstall AWS CLI. Restart VS Code terminal.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sz="6" w:space="1" w:color="1a3c5e"/>
        </w:pBdr>
      </w:pPr>
      <w:r>
        <w:rPr>
          <w:color w:val="1A3C5E"/>
          <w:sz w:val="28"/>
        </w:rPr>
        <w:t>AWS Cost Reference (Your $200 Plan)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EKS Control Plane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$0.10 per hour = $2.40 per day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EC2 t3.medium × 2 nodes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$0.0416/hr each = ~$2.00 per day total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S3 Storage (5 PDFs)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Essentially $0.00 (less than 1 MB)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ECR Storage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First 500 MB free = $0.00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Gemini API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Free tier = $0.00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TOTAL per day running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~$4.50 / day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Your $200 budget lasts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~44 days of continuous running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After demo — DELETE cluster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rFonts w:ascii="Courier New" w:hAnsi="Courier New"/>
                <w:color w:val="1A3C5E"/>
                <w:sz w:val="20"/>
              </w:rPr>
              <w:t>eksctl delete cluster --name finvista-cluster --region us-east-1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8E8"/>
          </w:tcPr>
          <w:p>
            <w:pPr>
              <w:spacing w:before="100" w:after="100"/>
              <w:ind w:left="144"/>
            </w:pPr>
            <w:r>
              <w:rPr>
                <w:b/>
                <w:color w:val="C0392B"/>
                <w:sz w:val="20"/>
              </w:rPr>
              <w:t xml:space="preserve"> WARNING: </w:t>
            </w:r>
            <w:r>
              <w:rPr>
                <w:sz w:val="20"/>
              </w:rPr>
              <w:t>Delete the EKS cluster after your demo to stop charges. The command is above. S3 and ECR charges are negligible and can stay.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1"/>
        <w:pBdr>
          <w:bottom w:val="single" w:sz="6" w:space="1" w:color="1a3c5e"/>
        </w:pBdr>
      </w:pPr>
      <w:r>
        <w:rPr>
          <w:color w:val="1A3C5E"/>
          <w:sz w:val="28"/>
        </w:rPr>
        <w:t>Demo Video — What to Record</w:t>
      </w:r>
    </w:p>
    <w:p>
      <w:pPr>
        <w:spacing w:after="80"/>
        <w:ind w:left="0"/>
      </w:pPr>
      <w:r>
        <w:rPr>
          <w:b/>
          <w:i w:val="0"/>
          <w:sz w:val="21"/>
        </w:rPr>
        <w:t>Your capstone requires a demonstration video. Here is exactly what to show:</w:t>
      </w:r>
    </w:p>
    <w:p>
      <w:pPr>
        <w:spacing w:after="60"/>
      </w:pPr>
    </w:p>
    <w:tbl>
      <w:tblPr>
        <w:tblStyle w:val="TableGrid"/>
        <w:tblW w:type="auto" w:w="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Field / Setting</w:t>
            </w:r>
          </w:p>
        </w:tc>
        <w:tc>
          <w:tcPr>
            <w:tcW w:type="dxa" w:w="6048"/>
            <w:shd w:val="clear" w:color="auto" w:fill="1a3c5e"/>
          </w:tcPr>
          <w:p>
            <w:r>
              <w:rPr>
                <w:b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Length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3–5 minutes maximum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Windows: Win+G  (Xbox Game Bar)  OR  OBS Studio (free from obsproject.com)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Content 1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Show the app running in the browser with the navy FinVista header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Content 2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Upload one PDF via the sidebar and show the indexing success message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Content 3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Ask 2–3 questions and show the AI responses with source citations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Content 4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Show the conversation history tab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b/>
                <w:sz w:val="20"/>
              </w:rPr>
              <w:t>Content 5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>
            <w:r>
              <w:rPr>
                <w:sz w:val="20"/>
              </w:rPr>
              <w:t>Briefly show the GitHub Actions tab with green CI/CD pipeline runs</w:t>
            </w:r>
          </w:p>
        </w:tc>
      </w:tr>
      <w:tr>
        <w:tc>
          <w:tcPr>
            <w:tcW w:type="dxa" w:w="345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b/>
                <w:sz w:val="20"/>
              </w:rPr>
              <w:t>Content 6</w:t>
            </w:r>
          </w:p>
        </w:tc>
        <w:tc>
          <w:tcPr>
            <w:tcW w:type="dxa" w:w="604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>
            <w:r>
              <w:rPr>
                <w:sz w:val="20"/>
              </w:rPr>
              <w:t>Optional: show kubectl get pods -n finvista in terminal showing Running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pBdr>
          <w:bottom w:val="single" w:sz="6" w:space="1" w:color="1a3c5e"/>
        </w:pBdr>
      </w:pPr>
      <w:r>
        <w:rPr>
          <w:color w:val="1A3C5E"/>
          <w:sz w:val="28"/>
        </w:rPr>
        <w:t>All Commands — Quick Reference Sheet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e1e1e"/>
          </w:tcPr>
          <w:p>
            <w:pPr>
              <w:spacing w:before="100" w:after="100"/>
              <w:ind w:left="173"/>
            </w:pPr>
            <w:r>
              <w:rPr>
                <w:rFonts w:ascii="Courier New" w:hAnsi="Courier New"/>
                <w:color w:val="6A9955"/>
                <w:sz w:val="18"/>
              </w:rPr>
              <w:t># ── STEP 3: Run locally 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python -m venv venv &amp;&amp; source venv/bin/activate   # Mac/Linux</w:t>
              <w:br/>
              <w:t>pip install -r requirements.txt</w:t>
              <w:br/>
              <w:t>cp .env.example .env          # then edit with your Gemini key</w:t>
              <w:br/>
              <w:t>streamlit run app/streamlit_app.py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── STEP 5/6: AWS CLI setup 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configure                 # enter key, secret, us-east-1, json</w:t>
              <w:br/>
              <w:t>aws sts get-caller-identity   # verify connection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── STEP 7: S3 ────────────────────────────────────────────────────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s3 mb s3://finvista-documents-sasank2126 --region us-east-1</w:t>
              <w:br/>
              <w:t>aws s3 cp 01_FinVista_Annual_Report_2024.pdf s3://finvista-documents-sasank2126/documents/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── STEP 8: ECR ───────────────────────────────────────────────────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ecr create-repository --repository-name finvista-assistant --region us-east-1</w:t>
              <w:br/>
              <w:t>ECR_URI=$(aws ecr describe-repositories --repository-names finvista-assistant \</w:t>
              <w:br/>
              <w:t xml:space="preserve">  --query 'repositories[0].repositoryUri' --output text)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── STEP 9: EKS (wait 15-20 min) ─────────────────────────────────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eksctl create cluster --name finvista-cluster --region us-east-1 \</w:t>
              <w:br/>
              <w:t xml:space="preserve">  --nodegroup-name finvista-nodes --node-type t3.medium --nodes 2 --managed</w:t>
              <w:br/>
              <w:t>kubectl get nodes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── STEP 10: Docker build &amp; deploy ────────────────────────────────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aws ecr get-login-password --region us-east-1 | \</w:t>
              <w:br/>
              <w:t xml:space="preserve">  docker login --username AWS --password-stdin $ECR_URI</w:t>
              <w:br/>
              <w:t>docker build -t finvista-assistant:latest .</w:t>
              <w:br/>
              <w:t>docker tag finvista-assistant:latest $ECR_URI:latest</w:t>
              <w:br/>
              <w:t>docker push $ECR_URI:latest</w:t>
            </w:r>
            <w:r>
              <w:rPr>
                <w:rFonts w:ascii="Courier New" w:hAnsi="Courier New"/>
                <w:color w:val="6A9955"/>
                <w:sz w:val="18"/>
              </w:rPr>
              <w:br/>
              <w:t># Edit k8s/04-deployment.yaml with ECR URI</w:t>
              <w:br/>
              <w:t># Edit k8s/02-secret.yaml with base64 Gemini key</w:t>
            </w:r>
            <w:r>
              <w:rPr>
                <w:rFonts w:ascii="Courier New" w:hAnsi="Courier New"/>
                <w:color w:val="D4D4D4"/>
                <w:sz w:val="18"/>
              </w:rPr>
              <w:br/>
              <w:t>kubectl apply -f k8s/</w:t>
              <w:br/>
              <w:t>kubectl get service finvista-service -n finvista   # get your URL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── STEP 11: GitHub CI/CD ─────────────────────────────────────────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git init &amp;&amp; git add . &amp;&amp; git commit -m "initial commit"</w:t>
              <w:br/>
              <w:t>git remote add origin https://github.com/Sasank2126/finvista-assistant.git</w:t>
              <w:br/>
              <w:t>git push -u origin main</w:t>
              <w:br/>
            </w:r>
            <w:r>
              <w:rPr>
                <w:rFonts w:ascii="Courier New" w:hAnsi="Courier New"/>
                <w:color w:val="6A9955"/>
                <w:sz w:val="18"/>
              </w:rPr>
              <w:br/>
              <w:t># ── CLEANUP (run after demo to stop AWS charges) ──────────────────</w:t>
            </w:r>
            <w:r>
              <w:rPr>
                <w:rFonts w:ascii="Courier New" w:hAnsi="Courier New"/>
                <w:color w:val="D4D4D4"/>
                <w:sz w:val="18"/>
              </w:rPr>
              <w:br/>
              <w:t>eksctl delete cluster --name finvista-cluster --region us-east-1</w:t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